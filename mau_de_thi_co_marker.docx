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SỞ GD&amp;ĐT TP HCM</w:t>
      </w:r>
    </w:p>
    <w:p>
      <w:r>
        <w:t>TRƯỜNG THPT NGUYỄN HỮU HUÂN</w:t>
      </w:r>
    </w:p>
    <w:p>
      <w:r>
        <w:t>GIỮA HK 1</w:t>
      </w:r>
    </w:p>
    <w:p>
      <w:r>
        <w:t>NĂM HỌC 2026 - 2027</w:t>
      </w:r>
    </w:p>
    <w:p>
      <w:r>
        <w:t>MÔN: VẬT LÝ</w:t>
      </w:r>
    </w:p>
    <w:p>
      <w:r>
        <w:t>Thời gian làm bài: 45 phút</w:t>
      </w:r>
    </w:p>
    <w:p/>
    <w:p>
      <w:r>
        <w:t>__G__</w:t>
      </w:r>
    </w:p>
    <w:p>
      <w:r>
        <w:t>__QUESTION__ Hai đại lượng nào sau đây là hai đại lượng vectơ?</w:t>
      </w:r>
    </w:p>
    <w:p>
      <w:r>
        <w:t>__S__ Quãng đường và tốc độ.</w:t>
      </w:r>
    </w:p>
    <w:p>
      <w:r>
        <w:t>__D__ Độ dịch chuyển và vận tốc.</w:t>
      </w:r>
    </w:p>
    <w:p>
      <w:r>
        <w:t>__S__ Quãng đường và độ dịch chuyển.</w:t>
      </w:r>
    </w:p>
    <w:p>
      <w:r>
        <w:t>__S#__ Cả ba đáp án trên đều sai.</w:t>
      </w:r>
    </w:p>
    <w:p/>
    <w:p>
      <w:r>
        <w:t>__G__</w:t>
      </w:r>
    </w:p>
    <w:p>
      <w:r>
        <w:t>__QUESTION__ Khi chơi gôn, phát biểu nào đúng?</w:t>
      </w:r>
    </w:p>
    <w:p>
      <w:r>
        <w:t>__S__ Chuyển động của quả bóng là chuyển động thẳng.</w:t>
      </w:r>
    </w:p>
    <w:p>
      <w:r>
        <w:t>__D__ Gia tốc ở điểm cao nhất bằng gia tốc rơi tự do.</w:t>
      </w:r>
    </w:p>
    <w:p>
      <w:r>
        <w:t>__S__ Tốc độ ở điểm cao nhất bằng không.</w:t>
      </w:r>
    </w:p>
    <w:p>
      <w:r>
        <w:t>__D__ Tốc độ ban đầu không nhỏ hơn 50 m/s.</w:t>
      </w:r>
    </w:p>
    <w:p/>
    <w:p>
      <w:r>
        <w:t>__GQ__</w:t>
      </w:r>
    </w:p>
    <w:p>
      <w:r>
        <w:t>__QUESTION__ Tốc độ trung bình của vận động viên là bao nhiêu m/s?</w:t>
      </w:r>
    </w:p>
    <w:p>
      <w:r>
        <w:t>__D__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