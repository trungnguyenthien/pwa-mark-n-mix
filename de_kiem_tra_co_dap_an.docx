
<file path=[Content_Types].xml><?xml version="1.0" encoding="utf-8"?>
<Types xmlns="http://schemas.openxmlformats.org/package/2006/content-types">
  <Default Extension="jpg" ContentType="application/octet-stream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757C3" w14:textId="0A5CE164" w:rsidR="00C21C88" w:rsidRPr="00537D3D" w:rsidRDefault="009C78B3" w:rsidP="00C21C88">
      <w:pPr>
        <w:spacing w:after="0"/>
        <w:rPr>
          <w:rFonts w:ascii="Times New Roman" w:hAnsi="Times New Roman"/>
          <w:b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  <w:lang w:val="vi-VN"/>
        </w:rPr>
        <w:t>__G__</w:t>
      </w:r>
    </w:p>
    <w:p w14:paraId="5B70B585" w14:textId="61483C35" w:rsidR="006731E1" w:rsidRPr="0035592C" w:rsidRDefault="007F468F" w:rsidP="00C21C88">
      <w:pPr>
        <w:spacing w:after="0"/>
        <w:rPr>
          <w:sz w:val="26"/>
          <w:szCs w:val="26"/>
        </w:rPr>
      </w:pPr>
      <w:r w:rsidRPr="00B160FD">
        <w:rPr>
          <w:rFonts w:ascii="Times New Roman" w:hAnsi="Times New Roman"/>
          <w:b/>
          <w:color w:val="000000" w:themeColor="text1"/>
          <w:sz w:val="26"/>
          <w:szCs w:val="26"/>
        </w:rPr>
        <w:t>CÂU TRẮC NGHIỆM NHIỀU PHƯƠNG ÁN LỰA CHỌN (3,0 ĐIỂM)</w:t>
      </w:r>
      <w:r w:rsidRPr="0035592C">
        <w:rPr>
          <w:rFonts w:ascii="Times New Roman" w:hAnsi="Times New Roman"/>
          <w:b/>
          <w:color w:val="C00000"/>
          <w:sz w:val="26"/>
          <w:szCs w:val="26"/>
        </w:rPr>
        <w:br/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Thí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sinh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trả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lời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từ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câu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1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đến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câu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12.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Mỗi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câu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hỏi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thí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sinh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chỉ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chọn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một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phương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án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>.</w:t>
      </w:r>
    </w:p>
    <w:p w14:paraId="2E9BB425" w14:textId="77777777" w:rsidR="009C78B3" w:rsidRDefault="009C78B3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__QUESTION__</w:t>
      </w:r>
    </w:p>
    <w:p w14:paraId="0DF09765" w14:textId="7A69241F" w:rsidR="006731E1" w:rsidRPr="0035592C" w:rsidRDefault="007F468F" w:rsidP="00C21C88">
      <w:pPr>
        <w:spacing w:after="0"/>
        <w:rPr>
          <w:sz w:val="26"/>
          <w:szCs w:val="26"/>
        </w:rPr>
      </w:pP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cuộc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Cách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mạng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nghiệp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lần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thứ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tư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hiện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nay,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phát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triển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vượt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bậc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lĩnh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vực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như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viễn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, internet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cáp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quang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xe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tự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hành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trí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tuệ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nhân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tạo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(AI)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đều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bắt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nguồn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nghiên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cứu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nền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tảng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ngành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Vật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lí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Đối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tượng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nghiên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cứu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chủ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yếu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Vật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lí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học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6"/>
        <w:gridCol w:w="4816"/>
      </w:tblGrid>
      <w:tr w:rsidR="006731E1" w:rsidRPr="0035592C" w14:paraId="65A2AFE8" w14:textId="77777777">
        <w:trPr>
          <w:jc w:val="center"/>
        </w:trPr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61ECBCA1" w14:textId="43C08566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sự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biến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đổi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chất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này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thành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chất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khác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cơ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chế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phản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ứng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hóa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học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520D5C81" w14:textId="65B375DC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FF0000"/>
                <w:sz w:val="26"/>
                <w:szCs w:val="26"/>
                <w:u w:val="single"/>
                <w:lang w:val="vi-VN"/>
              </w:rPr>
              <w:t>__D__</w:t>
            </w:r>
            <w:r w:rsidR="007F468F" w:rsidRPr="0035592C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dạng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vận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động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vật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chất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tự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nhiên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6731E1" w:rsidRPr="0035592C" w14:paraId="72EF8A7F" w14:textId="77777777">
        <w:trPr>
          <w:jc w:val="center"/>
        </w:trPr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2D433877" w14:textId="048EA30F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quy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luật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tiến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hóa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di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truyền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sinh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trưởng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loài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sinh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vật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06D9F743" w14:textId="26AB7D19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cấu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tạo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địa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chất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sự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dịch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chuyển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tầng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mảng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kiến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tạo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Trái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Đất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</w:tbl>
    <w:p w14:paraId="603F9496" w14:textId="77777777" w:rsidR="002E65F6" w:rsidRDefault="002E65F6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</w:rPr>
      </w:pPr>
    </w:p>
    <w:p w14:paraId="02342A78" w14:textId="77777777" w:rsidR="002E65F6" w:rsidRDefault="002E65F6" w:rsidP="002E65F6">
      <w:pPr>
        <w:spacing w:after="0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__QUESTION__</w:t>
      </w:r>
    </w:p>
    <w:p w14:paraId="15AD8228" w14:textId="77777777" w:rsidR="002E65F6" w:rsidRDefault="002E65F6" w:rsidP="00C21C88">
      <w:pPr>
        <w:spacing w:after="0"/>
        <w:rPr>
          <w:rFonts w:ascii="Times New Roman" w:hAnsi="Times New Roman"/>
          <w:color w:val="000000"/>
          <w:sz w:val="26"/>
          <w:szCs w:val="26"/>
        </w:rPr>
      </w:pPr>
    </w:p>
    <w:p w14:paraId="6AA11D13" w14:textId="264DE741" w:rsidR="006731E1" w:rsidRPr="0035592C" w:rsidRDefault="007F468F" w:rsidP="00C21C88">
      <w:pPr>
        <w:spacing w:after="0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Biển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báo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này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cảnh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báo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nguy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nào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đây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>?</w:t>
      </w:r>
    </w:p>
    <w:p w14:paraId="486C702C" w14:textId="6ABA1CB4" w:rsidR="00C11C25" w:rsidRPr="0035592C" w:rsidRDefault="00C11C25" w:rsidP="00C21C88">
      <w:pPr>
        <w:spacing w:after="0"/>
        <w:rPr>
          <w:rFonts w:ascii="Times New Roman" w:hAnsi="Times New Roman"/>
          <w:color w:val="000000"/>
          <w:sz w:val="26"/>
          <w:szCs w:val="26"/>
        </w:rPr>
      </w:pPr>
      <w:r w:rsidRPr="0035592C">
        <w:rPr>
          <w:rFonts w:ascii="Times New Roman" w:hAnsi="Times New Roman"/>
          <w:noProof/>
          <w:color w:val="000000"/>
          <w:sz w:val="26"/>
          <w:szCs w:val="26"/>
        </w:rPr>
        <w:drawing>
          <wp:inline distT="0" distB="0" distL="0" distR="0" wp14:anchorId="7F2A1314" wp14:editId="349A25B8">
            <wp:extent cx="731520" cy="535305"/>
            <wp:effectExtent l="0" t="0" r="5080" b="0"/>
            <wp:docPr id="1952743225" name="Picture 1" descr="A yellow triangle with a lightning bolt i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43225" name="Picture 1" descr="A yellow triangle with a lightning bolt in i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27E4" w14:textId="77777777" w:rsidR="00C11C25" w:rsidRPr="0035592C" w:rsidRDefault="00C11C25" w:rsidP="00C21C88">
      <w:pPr>
        <w:spacing w:after="0"/>
        <w:rPr>
          <w:sz w:val="26"/>
          <w:szCs w:val="26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6"/>
        <w:gridCol w:w="4816"/>
      </w:tblGrid>
      <w:tr w:rsidR="006731E1" w:rsidRPr="0035592C" w14:paraId="62E56730" w14:textId="77777777">
        <w:trPr>
          <w:jc w:val="center"/>
        </w:trPr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41E55451" w14:textId="35C3983B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Nguy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cơ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tiếp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xúc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chất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độc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hóa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học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gây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ăn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mòn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da.</w:t>
            </w:r>
          </w:p>
        </w:tc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15E08F47" w14:textId="43552D9C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Khu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vực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vật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liệu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dễ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cháy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nổ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khi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gặp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nhiệt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cao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6731E1" w:rsidRPr="0035592C" w14:paraId="529D8537" w14:textId="77777777">
        <w:trPr>
          <w:jc w:val="center"/>
        </w:trPr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15B498D2" w14:textId="47659CD2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FF0000"/>
                <w:sz w:val="26"/>
                <w:szCs w:val="26"/>
                <w:u w:val="single"/>
                <w:lang w:val="vi-VN"/>
              </w:rPr>
              <w:t>__D__</w:t>
            </w:r>
            <w:r>
              <w:rPr>
                <w:rFonts w:ascii="Times New Roman" w:hAnsi="Times New Roman"/>
                <w:b/>
                <w:color w:val="FF0000"/>
                <w:sz w:val="26"/>
                <w:szCs w:val="26"/>
                <w:u w:val="single"/>
                <w:lang w:val="vi-VN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Nguy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cơ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giật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điện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4C5777D8" w14:textId="36FE31EF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Bề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mặt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thiết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bị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đang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nhiệt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cực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cao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gây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bỏng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nặng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</w:tbl>
    <w:p w14:paraId="6F079487" w14:textId="77777777" w:rsidR="009C78B3" w:rsidRDefault="009C78B3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</w:rPr>
      </w:pPr>
    </w:p>
    <w:p w14:paraId="4F3FE211" w14:textId="77777777" w:rsidR="009C78B3" w:rsidRDefault="009C78B3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__QUESTION__</w:t>
      </w:r>
    </w:p>
    <w:p w14:paraId="000C7077" w14:textId="113F94E5" w:rsidR="006731E1" w:rsidRPr="0035592C" w:rsidRDefault="007F468F" w:rsidP="00C21C88">
      <w:pPr>
        <w:spacing w:after="0"/>
        <w:rPr>
          <w:sz w:val="26"/>
          <w:szCs w:val="26"/>
        </w:rPr>
      </w:pP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học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sinh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sử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dụng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thước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kẹp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điện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tử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đường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kính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ngoài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ống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đồng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dẫn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dùng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hệ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thống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mát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Màn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hình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hiển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thị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giá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trị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d = 16,24 mm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sai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tuyệt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đối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do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nhà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Δd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= 0,02 mm.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quả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phép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đường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kính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này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trình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bày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đúng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chuẩn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ước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6"/>
        <w:gridCol w:w="4816"/>
      </w:tblGrid>
      <w:tr w:rsidR="006731E1" w:rsidRPr="0035592C" w14:paraId="15CD5A19" w14:textId="77777777">
        <w:trPr>
          <w:jc w:val="center"/>
        </w:trPr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784344C4" w14:textId="02E9A515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FF0000"/>
                <w:sz w:val="26"/>
                <w:szCs w:val="26"/>
                <w:u w:val="single"/>
                <w:lang w:val="vi-VN"/>
              </w:rPr>
              <w:t>__D__</w:t>
            </w:r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d = 16,24 ± 0,02 mm.</w:t>
            </w:r>
          </w:p>
        </w:tc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47B2149B" w14:textId="52DC424E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d = 16,24 ± 0,02 m.</w:t>
            </w:r>
          </w:p>
        </w:tc>
      </w:tr>
      <w:tr w:rsidR="006731E1" w:rsidRPr="0035592C" w14:paraId="751FC99D" w14:textId="77777777">
        <w:trPr>
          <w:jc w:val="center"/>
        </w:trPr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0206381E" w14:textId="1AF43064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d = 16,24 ± 0,02%.</w:t>
            </w:r>
          </w:p>
        </w:tc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43A391DE" w14:textId="052B7598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d = 16,24 ± 0,002 mm.</w:t>
            </w:r>
          </w:p>
        </w:tc>
      </w:tr>
    </w:tbl>
    <w:p w14:paraId="7E30F3AD" w14:textId="77777777" w:rsidR="009C78B3" w:rsidRDefault="009C78B3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</w:rPr>
      </w:pPr>
    </w:p>
    <w:p w14:paraId="3D6FC50C" w14:textId="77777777" w:rsidR="009C78B3" w:rsidRDefault="009C78B3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__QUESTION__</w:t>
      </w:r>
    </w:p>
    <w:p w14:paraId="5F868651" w14:textId="416AE8BF" w:rsidR="006731E1" w:rsidRPr="0035592C" w:rsidRDefault="007F468F" w:rsidP="00C21C88">
      <w:pPr>
        <w:spacing w:after="0"/>
        <w:rPr>
          <w:sz w:val="26"/>
          <w:szCs w:val="26"/>
        </w:rPr>
      </w:pP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Bạn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An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mở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ứng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dụng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bản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đồ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Google Maps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trên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điện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thoại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bộ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cổng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đến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tiệm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sách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gần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đó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. Do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tuyến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phố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chiều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ngõ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cắt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ngang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bạn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phải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qua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nhiều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đoạn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phố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uốn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lượn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tổng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chiều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dài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đoạn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bước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650 m,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nhưng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điểm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cuối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cách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điểm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phát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đoạn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thẳng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dài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350 m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hướng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Đông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Đại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vật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lí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350 m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hướng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Đông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biểu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thị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6"/>
        <w:gridCol w:w="4816"/>
      </w:tblGrid>
      <w:tr w:rsidR="006731E1" w:rsidRPr="0035592C" w14:paraId="3F17E0C6" w14:textId="77777777">
        <w:trPr>
          <w:jc w:val="center"/>
        </w:trPr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46DBBC0C" w14:textId="2D167146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vận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tốc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trung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bình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bạn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An.</w:t>
            </w:r>
          </w:p>
        </w:tc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76CA0467" w14:textId="33AD61FB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quãng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đường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đi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bạn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An.</w:t>
            </w:r>
          </w:p>
        </w:tc>
      </w:tr>
      <w:tr w:rsidR="006731E1" w:rsidRPr="0035592C" w14:paraId="3C7867E4" w14:textId="77777777">
        <w:trPr>
          <w:jc w:val="center"/>
        </w:trPr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1216E16D" w14:textId="6272983A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tốc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tức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thời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bạn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An.</w:t>
            </w:r>
          </w:p>
        </w:tc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12D2CFBE" w14:textId="2BED8F43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FF0000"/>
                <w:sz w:val="26"/>
                <w:szCs w:val="26"/>
                <w:u w:val="single"/>
                <w:lang w:val="vi-VN"/>
              </w:rPr>
              <w:t>__D__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độ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dịch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chuyển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bạn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An.</w:t>
            </w:r>
          </w:p>
        </w:tc>
      </w:tr>
    </w:tbl>
    <w:p w14:paraId="4530B58B" w14:textId="77777777" w:rsidR="00040B54" w:rsidRDefault="00040B54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</w:rPr>
      </w:pPr>
    </w:p>
    <w:p w14:paraId="78B18210" w14:textId="77777777" w:rsidR="00040B54" w:rsidRDefault="00040B54" w:rsidP="00040B54">
      <w:pPr>
        <w:spacing w:after="0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lastRenderedPageBreak/>
        <w:t>__QUESTION__</w:t>
      </w:r>
    </w:p>
    <w:p w14:paraId="0844DE11" w14:textId="77777777" w:rsidR="00040B54" w:rsidRDefault="00040B54" w:rsidP="00C21C88">
      <w:pPr>
        <w:spacing w:after="0"/>
        <w:rPr>
          <w:rFonts w:ascii="Times New Roman" w:hAnsi="Times New Roman"/>
          <w:color w:val="000000"/>
          <w:sz w:val="26"/>
          <w:szCs w:val="26"/>
        </w:rPr>
      </w:pPr>
    </w:p>
    <w:p w14:paraId="723674AF" w14:textId="4CD7A795" w:rsidR="006731E1" w:rsidRPr="0035592C" w:rsidRDefault="007F468F" w:rsidP="00C21C88">
      <w:pPr>
        <w:spacing w:after="0"/>
        <w:rPr>
          <w:sz w:val="26"/>
          <w:szCs w:val="26"/>
        </w:rPr>
      </w:pP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vận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viên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bơi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lội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luyện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tập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hồ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bơi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chuẩn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đấu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chiều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dài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50 m.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Vận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viên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phát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mép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thành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bể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bên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này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bơi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hết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chiều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dài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hồ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bơi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rồi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lập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tức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quay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đầu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bơi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ngược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trở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lại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thêm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20 m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thì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dừng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lại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nghỉ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Quãng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đường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bơi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(s)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lớn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dịch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chuyển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(d)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vận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viên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cả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quá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trình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này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lần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lượt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6"/>
        <w:gridCol w:w="4816"/>
      </w:tblGrid>
      <w:tr w:rsidR="006731E1" w:rsidRPr="0035592C" w14:paraId="0367DF66" w14:textId="77777777">
        <w:trPr>
          <w:jc w:val="center"/>
        </w:trPr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2E275C21" w14:textId="679185AF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FF0000"/>
                <w:sz w:val="26"/>
                <w:szCs w:val="26"/>
                <w:u w:val="single"/>
                <w:lang w:val="vi-VN"/>
              </w:rPr>
              <w:t>__D__</w:t>
            </w:r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s = 70 m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 = 30 m.</w:t>
            </w:r>
          </w:p>
        </w:tc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37062FE3" w14:textId="0E6EA8C2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s = 50 m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 = 20 m.</w:t>
            </w:r>
          </w:p>
        </w:tc>
      </w:tr>
      <w:tr w:rsidR="006731E1" w:rsidRPr="0035592C" w14:paraId="12C501AA" w14:textId="77777777">
        <w:trPr>
          <w:jc w:val="center"/>
        </w:trPr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42F20DEB" w14:textId="0CB40FED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s = 70 m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 = 70 m.</w:t>
            </w:r>
          </w:p>
        </w:tc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5B0CBD3F" w14:textId="0D0112D3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s = 30 m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 = 70 m.</w:t>
            </w:r>
          </w:p>
        </w:tc>
      </w:tr>
    </w:tbl>
    <w:p w14:paraId="7B534C12" w14:textId="77777777" w:rsidR="009C78B3" w:rsidRDefault="009C78B3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</w:rPr>
      </w:pPr>
    </w:p>
    <w:p w14:paraId="19060E88" w14:textId="77777777" w:rsidR="009C78B3" w:rsidRDefault="009C78B3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__QUESTION__</w:t>
      </w:r>
    </w:p>
    <w:p w14:paraId="2ADDA030" w14:textId="4B83C414" w:rsidR="006731E1" w:rsidRPr="0035592C" w:rsidRDefault="007F468F" w:rsidP="00C21C88">
      <w:pPr>
        <w:spacing w:after="0"/>
        <w:rPr>
          <w:sz w:val="26"/>
          <w:szCs w:val="26"/>
        </w:rPr>
      </w:pPr>
      <w:r w:rsidRPr="0035592C">
        <w:rPr>
          <w:rFonts w:ascii="Times New Roman" w:hAnsi="Times New Roman"/>
          <w:color w:val="000000"/>
          <w:sz w:val="26"/>
          <w:szCs w:val="26"/>
        </w:rPr>
        <w:t xml:space="preserve">Khi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phương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tiện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giao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lưu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trên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đường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cao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tốc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đại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vật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lí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đặc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trưng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mức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chuyển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nhanh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hay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chậm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phương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tiện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mà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xét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đến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hướng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chuyển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gọi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tốc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vị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pháp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hệ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chuẩn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quốc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tế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SI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tốc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6"/>
        <w:gridCol w:w="4816"/>
      </w:tblGrid>
      <w:tr w:rsidR="006731E1" w:rsidRPr="0035592C" w14:paraId="464B9A2F" w14:textId="77777777">
        <w:trPr>
          <w:jc w:val="center"/>
        </w:trPr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13572B94" w14:textId="457B2FAA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FF0000"/>
                <w:sz w:val="26"/>
                <w:szCs w:val="26"/>
                <w:u w:val="single"/>
                <w:lang w:val="vi-VN"/>
              </w:rPr>
              <w:t>__D__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mét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trên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giây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(m/s).</w:t>
            </w:r>
          </w:p>
        </w:tc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122F93F3" w14:textId="3DA80A1C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kilômét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trên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giờ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(km/h).</w:t>
            </w:r>
          </w:p>
        </w:tc>
      </w:tr>
      <w:tr w:rsidR="006731E1" w:rsidRPr="0035592C" w14:paraId="5BB2355C" w14:textId="77777777">
        <w:trPr>
          <w:jc w:val="center"/>
        </w:trPr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5D66CCCC" w14:textId="4CCA71E7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centimét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trên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giây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(cm/s).</w:t>
            </w:r>
          </w:p>
        </w:tc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4BCB9223" w14:textId="76F2D9CB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mét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trên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phút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(m/min).</w:t>
            </w:r>
          </w:p>
        </w:tc>
      </w:tr>
    </w:tbl>
    <w:p w14:paraId="5D7388FB" w14:textId="77777777" w:rsidR="009C78B3" w:rsidRDefault="009C78B3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</w:rPr>
      </w:pPr>
    </w:p>
    <w:p w14:paraId="6BE7ECB5" w14:textId="77777777" w:rsidR="009C78B3" w:rsidRDefault="009C78B3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__QUESTION__</w:t>
      </w:r>
    </w:p>
    <w:p w14:paraId="5EB5F2CC" w14:textId="1C89C219" w:rsidR="006731E1" w:rsidRPr="0035592C" w:rsidRDefault="007F468F" w:rsidP="00C21C88">
      <w:pPr>
        <w:spacing w:after="0"/>
        <w:rPr>
          <w:sz w:val="26"/>
          <w:szCs w:val="26"/>
        </w:rPr>
      </w:pP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thiết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bị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vị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GPS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gắn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trên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xe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giao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tự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hành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ghi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xe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chạy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thẳng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đều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trên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đại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lộ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dài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3,6 km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hướng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Bắc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hết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gian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đúng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6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phút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Vận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tốc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trung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bình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xe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đoạn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hành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trình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này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bằng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6"/>
        <w:gridCol w:w="4816"/>
      </w:tblGrid>
      <w:tr w:rsidR="006731E1" w:rsidRPr="0035592C" w14:paraId="111CD040" w14:textId="77777777">
        <w:trPr>
          <w:jc w:val="center"/>
        </w:trPr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053056ED" w14:textId="390EEA48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FF0000"/>
                <w:sz w:val="26"/>
                <w:szCs w:val="26"/>
                <w:u w:val="single"/>
                <w:lang w:val="vi-VN"/>
              </w:rPr>
              <w:t>__D__</w:t>
            </w:r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10 m/s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theo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hướng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Bắc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2A837B45" w14:textId="655ADBB8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0,6 m/s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theo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hướng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Bắc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6731E1" w:rsidRPr="0035592C" w14:paraId="759560C0" w14:textId="77777777">
        <w:trPr>
          <w:jc w:val="center"/>
        </w:trPr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196DD3FC" w14:textId="552708DB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36 km/h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theo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hướng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Nam.</w:t>
            </w:r>
          </w:p>
        </w:tc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256A2EE2" w14:textId="05050BFC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60 m/s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theo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hướng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Bắc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</w:tbl>
    <w:p w14:paraId="56FA32CC" w14:textId="77777777" w:rsidR="009C78B3" w:rsidRDefault="009C78B3" w:rsidP="00C21C88">
      <w:pPr>
        <w:spacing w:after="0" w:line="360" w:lineRule="auto"/>
        <w:rPr>
          <w:rFonts w:ascii="Times New Roman" w:hAnsi="Times New Roman"/>
          <w:b/>
          <w:color w:val="000000"/>
          <w:sz w:val="26"/>
          <w:szCs w:val="26"/>
        </w:rPr>
      </w:pPr>
    </w:p>
    <w:p w14:paraId="52AEA64D" w14:textId="77777777" w:rsidR="009C78B3" w:rsidRDefault="009C78B3" w:rsidP="00C21C88">
      <w:pPr>
        <w:spacing w:after="0" w:line="360" w:lineRule="auto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__QUESTION__</w:t>
      </w:r>
    </w:p>
    <w:p w14:paraId="7EAD9EFB" w14:textId="3DCF3EF2" w:rsidR="006731E1" w:rsidRPr="0035592C" w:rsidRDefault="005D6E45" w:rsidP="00C21C88">
      <w:pPr>
        <w:spacing w:after="0" w:line="360" w:lineRule="auto"/>
        <w:rPr>
          <w:rFonts w:ascii="Times New Roman" w:eastAsia="Georgia" w:hAnsi="Times New Roman" w:cs="Times New Roman"/>
          <w:color w:val="000000" w:themeColor="text1"/>
          <w:sz w:val="26"/>
          <w:szCs w:val="26"/>
        </w:rPr>
      </w:pPr>
      <w:r w:rsidRPr="0035592C">
        <w:rPr>
          <w:rFonts w:ascii="Times New Roman" w:eastAsia="Georgia" w:hAnsi="Times New Roman" w:cs="Times New Roman"/>
          <w:color w:val="000000" w:themeColor="text1"/>
          <w:sz w:val="26"/>
          <w:szCs w:val="26"/>
          <w:lang w:val="vi-VN"/>
        </w:rPr>
        <w:t xml:space="preserve">Ô tô A chạy đều trên một đường thẳng với tốc độ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40</m:t>
        </m:r>
        <m:r>
          <m:rPr>
            <m:nor/>
          </m:rPr>
          <w:rPr>
            <w:rFonts w:ascii="Times New Roman" w:hAnsi="Times New Roman" w:cs="Times New Roman"/>
            <w:color w:val="000000" w:themeColor="text1"/>
            <w:sz w:val="26"/>
            <w:szCs w:val="26"/>
            <w:lang w:val="vi-V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km/h</m:t>
        </m:r>
      </m:oMath>
      <w:r w:rsidRPr="0035592C">
        <w:rPr>
          <w:rFonts w:ascii="Times New Roman" w:eastAsia="Georgia" w:hAnsi="Times New Roman" w:cs="Times New Roman"/>
          <w:color w:val="000000" w:themeColor="text1"/>
          <w:sz w:val="26"/>
          <w:szCs w:val="26"/>
          <w:lang w:val="vi-VN"/>
        </w:rPr>
        <w:t xml:space="preserve">. Một ô tô B chạy theo phương vuông góc với ô tô A có tốc độ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30</m:t>
        </m:r>
        <m:r>
          <m:rPr>
            <m:nor/>
          </m:rPr>
          <w:rPr>
            <w:rFonts w:ascii="Times New Roman" w:hAnsi="Times New Roman" w:cs="Times New Roman"/>
            <w:color w:val="000000" w:themeColor="text1"/>
            <w:sz w:val="26"/>
            <w:szCs w:val="26"/>
            <w:lang w:val="vi-V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km/h</m:t>
        </m:r>
      </m:oMath>
      <w:r w:rsidRPr="0035592C">
        <w:rPr>
          <w:rFonts w:ascii="Times New Roman" w:eastAsia="Georgia" w:hAnsi="Times New Roman" w:cs="Times New Roman"/>
          <w:color w:val="000000" w:themeColor="text1"/>
          <w:sz w:val="26"/>
          <w:szCs w:val="26"/>
          <w:lang w:val="vi-VN"/>
        </w:rPr>
        <w:t>. Xác định tốc độ của xe ô tô B đối với ô tô A 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6"/>
        <w:gridCol w:w="4816"/>
      </w:tblGrid>
      <w:tr w:rsidR="006731E1" w:rsidRPr="0035592C" w14:paraId="5B2AAA29" w14:textId="77777777">
        <w:trPr>
          <w:jc w:val="center"/>
        </w:trPr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65B8FF7D" w14:textId="57ACF940" w:rsidR="006731E1" w:rsidRPr="0035592C" w:rsidRDefault="009C78B3" w:rsidP="00C21C88">
            <w:pPr>
              <w:spacing w:after="0"/>
              <w:rPr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/>
                <w:b/>
                <w:color w:val="FF0000"/>
                <w:sz w:val="26"/>
                <w:szCs w:val="26"/>
                <w:u w:val="single"/>
                <w:lang w:val="vi-VN"/>
              </w:rPr>
              <w:t>__D__</w:t>
            </w:r>
            <w:r w:rsidR="005D6E45" w:rsidRPr="0035592C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 xml:space="preserve">50 </w:t>
            </w:r>
            <w:r w:rsidR="001F7BE1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>k</w:t>
            </w:r>
            <w:r w:rsidR="005D6E45" w:rsidRPr="0035592C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>m/</w:t>
            </w:r>
            <w:r w:rsidR="001F7BE1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>h</w:t>
            </w:r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>.</w:t>
            </w:r>
          </w:p>
        </w:tc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052E4571" w14:textId="6EBDF70D" w:rsidR="006731E1" w:rsidRPr="0035592C" w:rsidRDefault="009C78B3" w:rsidP="00C21C88">
            <w:pPr>
              <w:spacing w:after="0"/>
              <w:rPr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b/>
                <w:color w:val="000000"/>
                <w:sz w:val="26"/>
                <w:szCs w:val="26"/>
                <w:highlight w:val="yellow"/>
              </w:rPr>
              <w:t xml:space="preserve"> </w:t>
            </w:r>
            <w:r w:rsidR="001F7BE1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>5</w:t>
            </w:r>
            <w:r w:rsidR="005D6E45" w:rsidRPr="0035592C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 xml:space="preserve"> </w:t>
            </w:r>
            <w:r w:rsidR="001F7BE1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>k</w:t>
            </w:r>
            <w:r w:rsidR="005D6E45" w:rsidRPr="0035592C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>m/</w:t>
            </w:r>
            <w:r w:rsidR="001F7BE1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>h</w:t>
            </w:r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>.</w:t>
            </w:r>
          </w:p>
        </w:tc>
      </w:tr>
      <w:tr w:rsidR="006731E1" w:rsidRPr="0035592C" w14:paraId="2A460BE5" w14:textId="77777777">
        <w:trPr>
          <w:jc w:val="center"/>
        </w:trPr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0ECEC3E2" w14:textId="2E65DB0C" w:rsidR="006731E1" w:rsidRPr="0035592C" w:rsidRDefault="009C78B3" w:rsidP="00C21C88">
            <w:pPr>
              <w:spacing w:after="0"/>
              <w:rPr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b/>
                <w:color w:val="000000"/>
                <w:sz w:val="26"/>
                <w:szCs w:val="26"/>
                <w:highlight w:val="yellow"/>
              </w:rPr>
              <w:t xml:space="preserve"> </w:t>
            </w:r>
            <w:r w:rsidR="005D6E45" w:rsidRPr="0035592C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 xml:space="preserve">10 </w:t>
            </w:r>
            <w:r w:rsidR="001F7BE1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>k</w:t>
            </w:r>
            <w:r w:rsidR="005D6E45" w:rsidRPr="0035592C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>m/</w:t>
            </w:r>
            <w:r w:rsidR="001F7BE1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>h</w:t>
            </w:r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>.</w:t>
            </w:r>
          </w:p>
        </w:tc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2D3D788A" w14:textId="300B4EFB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b/>
                <w:color w:val="000000"/>
                <w:sz w:val="26"/>
                <w:szCs w:val="26"/>
                <w:highlight w:val="yellow"/>
              </w:rPr>
              <w:t xml:space="preserve"> </w:t>
            </w:r>
            <w:r w:rsidR="001F7BE1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>7</w:t>
            </w:r>
            <w:r w:rsidR="005D6E45" w:rsidRPr="0035592C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 xml:space="preserve">0 </w:t>
            </w:r>
            <w:r w:rsidR="001F7BE1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>k</w:t>
            </w:r>
            <w:r w:rsidR="005D6E45" w:rsidRPr="0035592C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>m/</w:t>
            </w:r>
            <w:r w:rsidR="001F7BE1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>h</w:t>
            </w:r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  <w:highlight w:val="yellow"/>
              </w:rPr>
              <w:t>.</w:t>
            </w:r>
          </w:p>
        </w:tc>
      </w:tr>
    </w:tbl>
    <w:p w14:paraId="57BADD43" w14:textId="1FD02B35" w:rsidR="009C78B3" w:rsidRDefault="009C78B3" w:rsidP="00C21C88">
      <w:pPr>
        <w:spacing w:after="0" w:line="360" w:lineRule="auto"/>
        <w:rPr>
          <w:rFonts w:ascii="Times New Roman" w:hAnsi="Times New Roman"/>
          <w:b/>
          <w:color w:val="000000"/>
          <w:sz w:val="26"/>
          <w:szCs w:val="26"/>
        </w:rPr>
      </w:pPr>
    </w:p>
    <w:p w14:paraId="517A1DEE" w14:textId="291358A6" w:rsidR="009C78B3" w:rsidRDefault="009C78B3" w:rsidP="00614CCC">
      <w:pPr>
        <w:spacing w:after="0" w:line="360" w:lineRule="auto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__QUESTION__</w:t>
      </w:r>
    </w:p>
    <w:p w14:paraId="653415F2" w14:textId="486122A0" w:rsidR="005D6E45" w:rsidRDefault="005D6E45" w:rsidP="00C21C88">
      <w:pPr>
        <w:spacing w:after="0" w:line="360" w:lineRule="auto"/>
        <w:rPr>
          <w:rFonts w:ascii="Times New Roman" w:eastAsia="Georgia" w:hAnsi="Times New Roman" w:cs="Times New Roman"/>
          <w:color w:val="000000" w:themeColor="text1"/>
          <w:sz w:val="26"/>
          <w:szCs w:val="26"/>
          <w:lang w:val="vi-VN"/>
        </w:rPr>
      </w:pPr>
      <w:r w:rsidRPr="0035592C">
        <w:rPr>
          <w:rFonts w:ascii="Times New Roman" w:eastAsia="Georgia" w:hAnsi="Times New Roman" w:cs="Times New Roman"/>
          <w:color w:val="000000" w:themeColor="text1"/>
          <w:sz w:val="26"/>
          <w:szCs w:val="26"/>
          <w:lang w:val="vi-VN"/>
        </w:rPr>
        <w:t>Cho đồ thị độ dịch chuyển - thời gian của một vật như hình. Chọn phát biểu đúng.</w:t>
      </w:r>
    </w:p>
    <w:p w14:paraId="42DA9B77" w14:textId="699E59FA" w:rsidR="00614CCC" w:rsidRPr="0035592C" w:rsidRDefault="00614CCC" w:rsidP="00C21C88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35592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7AEEAB47" wp14:editId="1BEBDEFB">
            <wp:extent cx="1603375" cy="1234440"/>
            <wp:effectExtent l="0" t="0" r="0" b="0"/>
            <wp:docPr id="57" name="image-f92b7de53217118514afbc3523a0bd16f28807e0.jpg" descr="A blue rectangle with a white background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-f92b7de53217118514afbc3523a0bd16f28807e0.jpg" descr="A blue rectangle with a white background  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337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E1D2" w14:textId="7C5FEC33" w:rsidR="005D6E45" w:rsidRPr="0035592C" w:rsidRDefault="009C78B3" w:rsidP="00C21C88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__S__</w:t>
      </w:r>
      <w:r w:rsidR="005D6E45" w:rsidRPr="0035592C">
        <w:rPr>
          <w:rFonts w:ascii="Times New Roman" w:eastAsia="Georgia" w:hAnsi="Times New Roman" w:cs="Times New Roman"/>
          <w:color w:val="000000" w:themeColor="text1"/>
          <w:sz w:val="26"/>
          <w:szCs w:val="26"/>
          <w:lang w:val="vi-VN"/>
        </w:rPr>
        <w:t xml:space="preserve"> Vật đang chuyển động thẳng đều theo chiều dương.</w:t>
      </w:r>
    </w:p>
    <w:p w14:paraId="5FF60742" w14:textId="365169FF" w:rsidR="005D6E45" w:rsidRPr="0035592C" w:rsidRDefault="009C78B3" w:rsidP="00C21C88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__S__</w:t>
      </w:r>
      <w:r w:rsidR="005D6E45" w:rsidRPr="0035592C">
        <w:rPr>
          <w:rFonts w:ascii="Times New Roman" w:eastAsia="Georgia" w:hAnsi="Times New Roman" w:cs="Times New Roman"/>
          <w:color w:val="000000" w:themeColor="text1"/>
          <w:sz w:val="26"/>
          <w:szCs w:val="26"/>
          <w:lang w:val="vi-VN"/>
        </w:rPr>
        <w:t xml:space="preserve"> Vật đang chuyển động thẳng đều theo chiều âm.</w:t>
      </w:r>
    </w:p>
    <w:p w14:paraId="7C81643C" w14:textId="1BA14F80" w:rsidR="005D6E45" w:rsidRPr="0035592C" w:rsidRDefault="009C78B3" w:rsidP="00C21C88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/>
          <w:b/>
          <w:color w:val="FF0000"/>
          <w:sz w:val="26"/>
          <w:szCs w:val="26"/>
          <w:u w:val="single"/>
          <w:lang w:val="vi-VN"/>
        </w:rPr>
        <w:lastRenderedPageBreak/>
        <w:t>__D__</w:t>
      </w:r>
      <w:r w:rsidR="005D6E45" w:rsidRPr="0035592C">
        <w:rPr>
          <w:rFonts w:ascii="Times New Roman" w:eastAsia="Georgia" w:hAnsi="Times New Roman" w:cs="Times New Roman"/>
          <w:color w:val="000000" w:themeColor="text1"/>
          <w:sz w:val="26"/>
          <w:szCs w:val="26"/>
          <w:lang w:val="vi-VN"/>
        </w:rPr>
        <w:t>Vật đang đứng yên.</w:t>
      </w:r>
    </w:p>
    <w:p w14:paraId="6871AE76" w14:textId="20DDFFCF" w:rsidR="005D6E45" w:rsidRPr="0035592C" w:rsidRDefault="009C78B3" w:rsidP="00C21C88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__S__</w:t>
      </w:r>
      <w:r w:rsidR="005D6E45" w:rsidRPr="0035592C">
        <w:rPr>
          <w:rFonts w:ascii="Times New Roman" w:eastAsia="Georgia" w:hAnsi="Times New Roman" w:cs="Times New Roman"/>
          <w:color w:val="000000" w:themeColor="text1"/>
          <w:sz w:val="26"/>
          <w:szCs w:val="26"/>
          <w:lang w:val="vi-VN"/>
        </w:rPr>
        <w:t xml:space="preserve"> Vật chuyển động thẳng đều theo chiều dương rồi đổi chiều chuyển động</w:t>
      </w:r>
      <w:r w:rsidR="005D6E45" w:rsidRPr="0035592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5D6E45" w:rsidRPr="0035592C">
        <w:rPr>
          <w:rFonts w:ascii="Times New Roman" w:eastAsia="Georgia" w:hAnsi="Times New Roman" w:cs="Times New Roman"/>
          <w:color w:val="000000" w:themeColor="text1"/>
          <w:sz w:val="26"/>
          <w:szCs w:val="26"/>
          <w:lang w:val="vi-VN"/>
        </w:rPr>
        <w:t>ngược lại.</w:t>
      </w:r>
    </w:p>
    <w:p w14:paraId="4AC96E14" w14:textId="77777777" w:rsidR="002E65F6" w:rsidRDefault="002E65F6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  <w:lang w:val="vi-VN"/>
        </w:rPr>
      </w:pPr>
    </w:p>
    <w:p w14:paraId="257E2D89" w14:textId="5C2677A9" w:rsidR="009C78B3" w:rsidRDefault="009C78B3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__QUESTION__</w:t>
      </w:r>
    </w:p>
    <w:p w14:paraId="726F6633" w14:textId="16430E09" w:rsidR="006731E1" w:rsidRPr="0035592C" w:rsidRDefault="007F468F" w:rsidP="00C21C88">
      <w:pPr>
        <w:spacing w:after="0"/>
        <w:rPr>
          <w:sz w:val="26"/>
          <w:szCs w:val="26"/>
        </w:rPr>
      </w:pP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Trên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đồ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thị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dịch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chuyển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–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gian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(d – t)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chất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điểm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chuyển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thẳng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dọc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trục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tọa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đã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chọn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dốc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hệ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góc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đoạn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thẳng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biểu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diễn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ý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nghĩa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vật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lí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biểu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thị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đại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nào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đây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>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6"/>
        <w:gridCol w:w="4816"/>
      </w:tblGrid>
      <w:tr w:rsidR="006731E1" w:rsidRPr="0035592C" w14:paraId="2730FC0E" w14:textId="77777777">
        <w:trPr>
          <w:jc w:val="center"/>
        </w:trPr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36B0B9D9" w14:textId="137A3889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Gia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tốc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tức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thời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vật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34D69578" w14:textId="357427AF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Quãng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đường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tổng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cộng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đi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6731E1" w:rsidRPr="0035592C" w14:paraId="238142FA" w14:textId="77777777">
        <w:trPr>
          <w:jc w:val="center"/>
        </w:trPr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1D42684D" w14:textId="6CEA5830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FF0000"/>
                <w:sz w:val="26"/>
                <w:szCs w:val="26"/>
                <w:u w:val="single"/>
                <w:lang w:val="vi-VN"/>
              </w:rPr>
              <w:t>__D__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Vận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tốc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chuyển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động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17A802D4" w14:textId="25491BC5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Tích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giữa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vận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tốc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thời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gian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chuyển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động</w:t>
            </w:r>
            <w:proofErr w:type="spellEnd"/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</w:tbl>
    <w:p w14:paraId="56258AA3" w14:textId="77777777" w:rsidR="009C78B3" w:rsidRDefault="009C78B3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__QUESTION__</w:t>
      </w:r>
    </w:p>
    <w:p w14:paraId="30F340FF" w14:textId="0F233E9B" w:rsidR="006731E1" w:rsidRPr="0035592C" w:rsidRDefault="007F468F" w:rsidP="00C21C88">
      <w:pPr>
        <w:spacing w:after="0"/>
        <w:rPr>
          <w:sz w:val="26"/>
          <w:szCs w:val="26"/>
        </w:rPr>
      </w:pPr>
      <w:r w:rsidRPr="0035592C">
        <w:rPr>
          <w:rFonts w:ascii="Times New Roman" w:hAnsi="Times New Roman"/>
          <w:color w:val="000000"/>
          <w:sz w:val="26"/>
          <w:szCs w:val="26"/>
        </w:rPr>
        <w:t xml:space="preserve">Khi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đoàn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tàu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điện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metro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phát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rời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nhà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ga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hoặc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ô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tô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đang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hãm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phanh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khi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gặp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đèn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đỏ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vận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tốc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phương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tiện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thay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đổi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gian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Đại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vật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lí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đặc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trưng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thay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đổi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nhanh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hay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chậm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vận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tốc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gọi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gia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tốc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vị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chuẩn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hệ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SI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6"/>
        <w:gridCol w:w="4816"/>
      </w:tblGrid>
      <w:tr w:rsidR="006731E1" w:rsidRPr="0035592C" w14:paraId="29184EBF" w14:textId="77777777">
        <w:trPr>
          <w:jc w:val="center"/>
        </w:trPr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7F1137BF" w14:textId="4FEFE9D5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m/s.</w:t>
            </w:r>
          </w:p>
        </w:tc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529494AB" w14:textId="1AADA478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FF0000"/>
                <w:sz w:val="26"/>
                <w:szCs w:val="26"/>
                <w:u w:val="single"/>
                <w:lang w:val="vi-VN"/>
              </w:rPr>
              <w:t>__D__</w:t>
            </w:r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m/s².</w:t>
            </w:r>
          </w:p>
        </w:tc>
      </w:tr>
      <w:tr w:rsidR="006731E1" w:rsidRPr="0035592C" w14:paraId="1096CED4" w14:textId="77777777">
        <w:trPr>
          <w:jc w:val="center"/>
        </w:trPr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2491BB12" w14:textId="0C468E2B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km/h².</w:t>
            </w:r>
          </w:p>
        </w:tc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05C27889" w14:textId="29ABA05A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m·s².</w:t>
            </w:r>
          </w:p>
        </w:tc>
      </w:tr>
    </w:tbl>
    <w:p w14:paraId="0FF41486" w14:textId="77777777" w:rsidR="009C78B3" w:rsidRDefault="009C78B3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</w:rPr>
      </w:pPr>
    </w:p>
    <w:p w14:paraId="014D3665" w14:textId="77777777" w:rsidR="009C78B3" w:rsidRDefault="009C78B3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__QUESTION__</w:t>
      </w:r>
    </w:p>
    <w:p w14:paraId="04895131" w14:textId="79104C54" w:rsidR="006731E1" w:rsidRPr="0035592C" w:rsidRDefault="007F468F" w:rsidP="00C21C88">
      <w:pPr>
        <w:spacing w:after="0"/>
        <w:rPr>
          <w:sz w:val="26"/>
          <w:szCs w:val="26"/>
        </w:rPr>
      </w:pP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Bảng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liệu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trích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hộp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đen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xe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buýt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điện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minh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ghi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vận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tốc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tức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dọc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làn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đường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ưu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tiên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thẳng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tắp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khi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rời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trạm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dừng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như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>:</w:t>
      </w:r>
      <w:r w:rsidRPr="0035592C">
        <w:rPr>
          <w:rFonts w:ascii="Times New Roman" w:hAnsi="Times New Roman"/>
          <w:color w:val="000000"/>
          <w:sz w:val="26"/>
          <w:szCs w:val="26"/>
        </w:rPr>
        <w:br/>
        <w:t xml:space="preserve">  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t = 0 s: v = 0 m/s</w:t>
      </w:r>
      <w:r w:rsidRPr="0035592C">
        <w:rPr>
          <w:rFonts w:ascii="Times New Roman" w:hAnsi="Times New Roman"/>
          <w:color w:val="000000"/>
          <w:sz w:val="26"/>
          <w:szCs w:val="26"/>
        </w:rPr>
        <w:br/>
        <w:t xml:space="preserve">  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t = 2,0 s: v = 3,6 m/s</w:t>
      </w:r>
      <w:r w:rsidRPr="0035592C">
        <w:rPr>
          <w:rFonts w:ascii="Times New Roman" w:hAnsi="Times New Roman"/>
          <w:color w:val="000000"/>
          <w:sz w:val="26"/>
          <w:szCs w:val="26"/>
        </w:rPr>
        <w:br/>
        <w:t xml:space="preserve">  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t = 4,0 s: v = 7,2 m/s</w:t>
      </w:r>
      <w:r w:rsidRPr="0035592C">
        <w:rPr>
          <w:rFonts w:ascii="Times New Roman" w:hAnsi="Times New Roman"/>
          <w:color w:val="000000"/>
          <w:sz w:val="26"/>
          <w:szCs w:val="26"/>
        </w:rPr>
        <w:br/>
        <w:t xml:space="preserve">  </w:t>
      </w:r>
      <w:r w:rsidR="005D6E45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t = 6,0 s: v = 10,8 m/s</w:t>
      </w:r>
      <w:r w:rsidRPr="0035592C">
        <w:rPr>
          <w:rFonts w:ascii="Times New Roman" w:hAnsi="Times New Roman"/>
          <w:color w:val="000000"/>
          <w:sz w:val="26"/>
          <w:szCs w:val="26"/>
        </w:rPr>
        <w:br/>
        <w:t xml:space="preserve">Gia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tốc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trung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bình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xe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buýt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khoảng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gian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t = 0 s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đến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t = 6,0 s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giá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trị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bằng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6"/>
        <w:gridCol w:w="4816"/>
      </w:tblGrid>
      <w:tr w:rsidR="006731E1" w:rsidRPr="0035592C" w14:paraId="42C37B5C" w14:textId="77777777">
        <w:trPr>
          <w:jc w:val="center"/>
        </w:trPr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22FC84CB" w14:textId="06F7346B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FF0000"/>
                <w:sz w:val="26"/>
                <w:szCs w:val="26"/>
                <w:u w:val="single"/>
                <w:lang w:val="vi-VN"/>
              </w:rPr>
              <w:t>__D__</w:t>
            </w:r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1,8 m/s².</w:t>
            </w:r>
          </w:p>
        </w:tc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4C7F17DE" w14:textId="6C06E65E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3,6 m/s².</w:t>
            </w:r>
          </w:p>
        </w:tc>
      </w:tr>
      <w:tr w:rsidR="006731E1" w:rsidRPr="0035592C" w14:paraId="2B63181D" w14:textId="77777777">
        <w:trPr>
          <w:jc w:val="center"/>
        </w:trPr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60605ED9" w14:textId="0709DF7D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0,55 m/s².</w:t>
            </w:r>
          </w:p>
        </w:tc>
        <w:tc>
          <w:tcPr>
            <w:tcW w:w="4816" w:type="dxa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 w14:paraId="6C239048" w14:textId="325480B1" w:rsidR="006731E1" w:rsidRPr="0035592C" w:rsidRDefault="009C78B3" w:rsidP="00C21C88">
            <w:pPr>
              <w:spacing w:after="0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vi-VN"/>
              </w:rPr>
              <w:t>__S__</w:t>
            </w:r>
            <w:r w:rsidR="007F468F" w:rsidRPr="0035592C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="007F468F" w:rsidRPr="0035592C">
              <w:rPr>
                <w:rFonts w:ascii="Times New Roman" w:hAnsi="Times New Roman"/>
                <w:color w:val="000000"/>
                <w:sz w:val="26"/>
                <w:szCs w:val="26"/>
              </w:rPr>
              <w:t>2,4 m/s².</w:t>
            </w:r>
          </w:p>
        </w:tc>
      </w:tr>
    </w:tbl>
    <w:p w14:paraId="79C812ED" w14:textId="77777777" w:rsidR="00537D3D" w:rsidRDefault="00537D3D" w:rsidP="00C21C88">
      <w:pPr>
        <w:spacing w:after="0"/>
        <w:rPr>
          <w:rFonts w:ascii="Times New Roman" w:hAnsi="Times New Roman"/>
          <w:b/>
          <w:color w:val="C00000"/>
          <w:sz w:val="26"/>
          <w:szCs w:val="26"/>
          <w:lang w:val="vi-VN"/>
        </w:rPr>
      </w:pPr>
    </w:p>
    <w:p w14:paraId="323368E3" w14:textId="77777777" w:rsidR="009C78B3" w:rsidRPr="00537D3D" w:rsidRDefault="009C78B3" w:rsidP="009C78B3">
      <w:pPr>
        <w:spacing w:after="0"/>
        <w:rPr>
          <w:rFonts w:ascii="Times New Roman" w:hAnsi="Times New Roman"/>
          <w:b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  <w:lang w:val="vi-VN"/>
        </w:rPr>
        <w:t>__G__</w:t>
      </w:r>
    </w:p>
    <w:p w14:paraId="13A0D10D" w14:textId="70741482" w:rsidR="006731E1" w:rsidRPr="00537D3D" w:rsidRDefault="007F468F" w:rsidP="00C21C88">
      <w:pPr>
        <w:spacing w:after="0"/>
        <w:rPr>
          <w:rFonts w:ascii="Times New Roman" w:hAnsi="Times New Roman"/>
          <w:b/>
          <w:color w:val="C00000"/>
          <w:sz w:val="26"/>
          <w:szCs w:val="26"/>
          <w:lang w:val="vi-VN"/>
        </w:rPr>
      </w:pPr>
      <w:r w:rsidRPr="00B160FD">
        <w:rPr>
          <w:rFonts w:ascii="Times New Roman" w:hAnsi="Times New Roman"/>
          <w:b/>
          <w:color w:val="000000" w:themeColor="text1"/>
          <w:sz w:val="26"/>
          <w:szCs w:val="26"/>
        </w:rPr>
        <w:t>PHẦN II. CÂU TRẮC NGHIỆM ĐÚNG/SAI (4,0 ĐIỂM)</w:t>
      </w:r>
      <w:r w:rsidRPr="0035592C">
        <w:rPr>
          <w:rFonts w:ascii="Times New Roman" w:hAnsi="Times New Roman"/>
          <w:b/>
          <w:color w:val="C00000"/>
          <w:sz w:val="26"/>
          <w:szCs w:val="26"/>
        </w:rPr>
        <w:br/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Thí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sinh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trả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lời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từ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câu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1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đến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câu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4.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Trong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mỗi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ý a), b), c), d) ở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mỗi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câu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,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thí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sinh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chọn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Đúng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(Đ)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hoặc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Sai (S).</w:t>
      </w:r>
    </w:p>
    <w:p w14:paraId="7945342E" w14:textId="77777777" w:rsidR="009C78B3" w:rsidRDefault="009C78B3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__QUESTION__</w:t>
      </w:r>
    </w:p>
    <w:p w14:paraId="1B80A243" w14:textId="3B925EA2" w:rsidR="006731E1" w:rsidRPr="0035592C" w:rsidRDefault="007F468F" w:rsidP="00C21C88">
      <w:pPr>
        <w:spacing w:after="0"/>
        <w:rPr>
          <w:sz w:val="26"/>
          <w:szCs w:val="26"/>
        </w:rPr>
      </w:pP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tiết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hành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Vật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lí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10,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nhóm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học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sinh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sử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dụng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thước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dây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chia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nhỏ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nhất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(ĐCNN)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1 mm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chiều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cao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bệ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phóng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lửa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mini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sân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trường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Nhóm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tiến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hành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độc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lập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5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lần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tiếp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ghi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dãy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liệu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>:</w:t>
      </w:r>
      <w:r w:rsidRPr="0035592C">
        <w:rPr>
          <w:rFonts w:ascii="Times New Roman" w:hAnsi="Times New Roman"/>
          <w:color w:val="000000"/>
          <w:sz w:val="26"/>
          <w:szCs w:val="26"/>
        </w:rPr>
        <w:br/>
        <w:t xml:space="preserve">  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Lần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1: </w:t>
      </w:r>
      <w:r w:rsidRPr="0035592C">
        <w:rPr>
          <w:rFonts w:ascii="Times New Roman" w:hAnsi="Times New Roman"/>
          <w:b/>
          <w:bCs/>
          <w:color w:val="000000"/>
          <w:sz w:val="26"/>
          <w:szCs w:val="26"/>
        </w:rPr>
        <w:t>82,4 cm</w:t>
      </w:r>
      <w:r w:rsidRPr="0035592C">
        <w:rPr>
          <w:rFonts w:ascii="Times New Roman" w:hAnsi="Times New Roman"/>
          <w:color w:val="000000"/>
          <w:sz w:val="26"/>
          <w:szCs w:val="26"/>
        </w:rPr>
        <w:t xml:space="preserve">  | 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Lần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2: </w:t>
      </w:r>
      <w:r w:rsidRPr="0035592C">
        <w:rPr>
          <w:rFonts w:ascii="Times New Roman" w:hAnsi="Times New Roman"/>
          <w:b/>
          <w:bCs/>
          <w:color w:val="000000"/>
          <w:sz w:val="26"/>
          <w:szCs w:val="26"/>
        </w:rPr>
        <w:t>82,6 cm</w:t>
      </w:r>
      <w:r w:rsidRPr="0035592C">
        <w:rPr>
          <w:rFonts w:ascii="Times New Roman" w:hAnsi="Times New Roman"/>
          <w:color w:val="000000"/>
          <w:sz w:val="26"/>
          <w:szCs w:val="26"/>
        </w:rPr>
        <w:t xml:space="preserve">  | 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Lần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3: </w:t>
      </w:r>
      <w:r w:rsidRPr="0035592C">
        <w:rPr>
          <w:rFonts w:ascii="Times New Roman" w:hAnsi="Times New Roman"/>
          <w:b/>
          <w:bCs/>
          <w:color w:val="000000"/>
          <w:sz w:val="26"/>
          <w:szCs w:val="26"/>
        </w:rPr>
        <w:t>82,5 cm</w:t>
      </w:r>
      <w:r w:rsidRPr="0035592C">
        <w:rPr>
          <w:rFonts w:ascii="Times New Roman" w:hAnsi="Times New Roman"/>
          <w:color w:val="000000"/>
          <w:sz w:val="26"/>
          <w:szCs w:val="26"/>
        </w:rPr>
        <w:t xml:space="preserve">  | 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Lần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4: </w:t>
      </w:r>
      <w:r w:rsidRPr="0035592C">
        <w:rPr>
          <w:rFonts w:ascii="Times New Roman" w:hAnsi="Times New Roman"/>
          <w:b/>
          <w:bCs/>
          <w:color w:val="000000"/>
          <w:sz w:val="26"/>
          <w:szCs w:val="26"/>
        </w:rPr>
        <w:t>82,3 cm</w:t>
      </w:r>
      <w:r w:rsidRPr="0035592C">
        <w:rPr>
          <w:rFonts w:ascii="Times New Roman" w:hAnsi="Times New Roman"/>
          <w:color w:val="000000"/>
          <w:sz w:val="26"/>
          <w:szCs w:val="26"/>
        </w:rPr>
        <w:t xml:space="preserve">  | 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Lần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5: </w:t>
      </w:r>
      <w:r w:rsidRPr="0035592C">
        <w:rPr>
          <w:rFonts w:ascii="Times New Roman" w:hAnsi="Times New Roman"/>
          <w:b/>
          <w:bCs/>
          <w:color w:val="000000"/>
          <w:sz w:val="26"/>
          <w:szCs w:val="26"/>
        </w:rPr>
        <w:t>82,7 cm</w:t>
      </w:r>
    </w:p>
    <w:p w14:paraId="30DDA335" w14:textId="7C8F97C7" w:rsidR="006731E1" w:rsidRPr="0035592C" w:rsidRDefault="009C78B3" w:rsidP="00C21C88">
      <w:pPr>
        <w:spacing w:after="0"/>
        <w:ind w:left="288"/>
        <w:rPr>
          <w:sz w:val="26"/>
          <w:szCs w:val="26"/>
        </w:rPr>
      </w:pPr>
      <w:r>
        <w:rPr>
          <w:rFonts w:ascii="Times New Roman" w:hAnsi="Times New Roman"/>
          <w:b/>
          <w:color w:val="FF0000"/>
          <w:sz w:val="26"/>
          <w:szCs w:val="26"/>
          <w:u w:val="single"/>
          <w:lang w:val="vi-VN"/>
        </w:rPr>
        <w:t>__D__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lần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tiến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hành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đo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trực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tiếp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chiều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cao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bệ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phóng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thí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nghiệm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này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5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lần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>.</w:t>
      </w:r>
    </w:p>
    <w:p w14:paraId="41CAEAF1" w14:textId="4D9CACAD" w:rsidR="006731E1" w:rsidRPr="0035592C" w:rsidRDefault="009C78B3" w:rsidP="00C21C88">
      <w:pPr>
        <w:spacing w:after="0"/>
        <w:ind w:left="288"/>
        <w:rPr>
          <w:sz w:val="26"/>
          <w:szCs w:val="26"/>
        </w:rPr>
      </w:pPr>
      <w:r>
        <w:rPr>
          <w:rFonts w:ascii="Times New Roman" w:hAnsi="Times New Roman"/>
          <w:b/>
          <w:color w:val="FF0000"/>
          <w:sz w:val="26"/>
          <w:szCs w:val="26"/>
          <w:u w:val="single"/>
          <w:lang w:val="vi-VN"/>
        </w:rPr>
        <w:t>__D__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chia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nhỏ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nhất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thước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đo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khi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đổi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ra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vị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xăng-ti-mét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0,1 cm.</w:t>
      </w:r>
    </w:p>
    <w:p w14:paraId="20A3EC5B" w14:textId="153734A7" w:rsidR="006731E1" w:rsidRPr="0035592C" w:rsidRDefault="009C78B3" w:rsidP="00C21C88">
      <w:pPr>
        <w:spacing w:after="0"/>
        <w:ind w:left="288"/>
        <w:rPr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__S__</w:t>
      </w:r>
      <w:r w:rsidR="007F468F" w:rsidRPr="0035592C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chênh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lệch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giữa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lần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đo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do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thước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đo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dãn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nở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cố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(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sai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dụng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cụ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),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hoàn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toàn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sai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ngẫu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nhiên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>.</w:t>
      </w:r>
    </w:p>
    <w:p w14:paraId="4BAF1981" w14:textId="28B44AB5" w:rsidR="006731E1" w:rsidRPr="0035592C" w:rsidRDefault="009C78B3" w:rsidP="00C21C88">
      <w:pPr>
        <w:spacing w:after="0"/>
        <w:ind w:left="288"/>
        <w:rPr>
          <w:sz w:val="26"/>
          <w:szCs w:val="26"/>
        </w:rPr>
      </w:pPr>
      <w:r>
        <w:rPr>
          <w:rFonts w:ascii="Times New Roman" w:hAnsi="Times New Roman"/>
          <w:b/>
          <w:color w:val="FF0000"/>
          <w:sz w:val="26"/>
          <w:szCs w:val="26"/>
          <w:u w:val="single"/>
          <w:lang w:val="vi-VN"/>
        </w:rPr>
        <w:lastRenderedPageBreak/>
        <w:t>__D__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Giá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trị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trung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bình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chiều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cao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bệ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phóng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5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lần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đo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h̄ = 82,5 cm.</w:t>
      </w:r>
    </w:p>
    <w:p w14:paraId="350662EC" w14:textId="77777777" w:rsidR="009C78B3" w:rsidRDefault="009C78B3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</w:rPr>
      </w:pPr>
    </w:p>
    <w:p w14:paraId="4A29EAD8" w14:textId="77777777" w:rsidR="009C78B3" w:rsidRDefault="009C78B3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__QUESTION__</w:t>
      </w:r>
    </w:p>
    <w:p w14:paraId="1772376B" w14:textId="16A16EF2" w:rsidR="006731E1" w:rsidRPr="0035592C" w:rsidRDefault="007F468F" w:rsidP="00C21C88">
      <w:pPr>
        <w:spacing w:after="0"/>
        <w:rPr>
          <w:sz w:val="26"/>
          <w:szCs w:val="26"/>
        </w:rPr>
      </w:pP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thiết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bị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khảo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sát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nông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nghiệp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minh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(robot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cắt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cỏ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tự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lập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trình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vận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hành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trên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sân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cỏ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hình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chữ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nhật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ABCD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chiều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dài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cạnh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AB = 40 m (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hướng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Tây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–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Đông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cạnh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BC = 30 m (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hướng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Bắc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– Nam). Robot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bắt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đầu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phát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điểm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A, di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chuyển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thẳng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cạnh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AB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đến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B,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đó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rẽ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vuông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góc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thẳng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cạnh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BC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đến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điểm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C.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Toàn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bộ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hành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trình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này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diễn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ra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tổng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gian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50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giây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>.</w:t>
      </w:r>
    </w:p>
    <w:p w14:paraId="13C4B746" w14:textId="296B3A75" w:rsidR="006731E1" w:rsidRPr="0035592C" w:rsidRDefault="009C78B3" w:rsidP="00C21C88">
      <w:pPr>
        <w:spacing w:after="0"/>
        <w:ind w:left="288"/>
        <w:rPr>
          <w:sz w:val="26"/>
          <w:szCs w:val="26"/>
        </w:rPr>
      </w:pPr>
      <w:r>
        <w:rPr>
          <w:rFonts w:ascii="Times New Roman" w:hAnsi="Times New Roman"/>
          <w:b/>
          <w:color w:val="FF0000"/>
          <w:sz w:val="26"/>
          <w:szCs w:val="26"/>
          <w:u w:val="single"/>
          <w:lang w:val="vi-VN"/>
        </w:rPr>
        <w:t>__D__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Tổng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quãng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đường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mà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robot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đã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di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chuyển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A qua B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đến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C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s = 70 m.</w:t>
      </w:r>
    </w:p>
    <w:p w14:paraId="7CB7C321" w14:textId="6CA3C649" w:rsidR="006731E1" w:rsidRPr="0035592C" w:rsidRDefault="009C78B3" w:rsidP="00C21C88">
      <w:pPr>
        <w:spacing w:after="0"/>
        <w:ind w:left="288"/>
        <w:rPr>
          <w:sz w:val="26"/>
          <w:szCs w:val="26"/>
        </w:rPr>
      </w:pPr>
      <w:r>
        <w:rPr>
          <w:rFonts w:ascii="Times New Roman" w:hAnsi="Times New Roman"/>
          <w:b/>
          <w:color w:val="FF0000"/>
          <w:sz w:val="26"/>
          <w:szCs w:val="26"/>
          <w:u w:val="single"/>
          <w:lang w:val="vi-VN"/>
        </w:rPr>
        <w:t>__D__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Tốc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trung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bình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robot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suốt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chuyển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trên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giá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trị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bằng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1,4 m/s.</w:t>
      </w:r>
    </w:p>
    <w:p w14:paraId="30C5CCDD" w14:textId="6D84B04D" w:rsidR="006731E1" w:rsidRPr="0035592C" w:rsidRDefault="009C78B3" w:rsidP="00C21C88">
      <w:pPr>
        <w:spacing w:after="0"/>
        <w:ind w:left="288"/>
        <w:rPr>
          <w:sz w:val="26"/>
          <w:szCs w:val="26"/>
        </w:rPr>
      </w:pPr>
      <w:r>
        <w:rPr>
          <w:rFonts w:ascii="Times New Roman" w:hAnsi="Times New Roman"/>
          <w:b/>
          <w:color w:val="FF0000"/>
          <w:sz w:val="26"/>
          <w:szCs w:val="26"/>
          <w:u w:val="single"/>
          <w:lang w:val="vi-VN"/>
        </w:rPr>
        <w:t>__D__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lớn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dịch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chuyển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tổng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robot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điểm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phát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A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đến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điểm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thúc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C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d = 50 m.</w:t>
      </w:r>
    </w:p>
    <w:p w14:paraId="2F510823" w14:textId="30ED706C" w:rsidR="006731E1" w:rsidRPr="0035592C" w:rsidRDefault="009C78B3" w:rsidP="00C21C88">
      <w:pPr>
        <w:spacing w:after="0"/>
        <w:ind w:left="288"/>
        <w:rPr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__S__</w:t>
      </w:r>
      <w:r w:rsidR="007F468F" w:rsidRPr="0035592C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Do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quỹ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đạo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bị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đổi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hướng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B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nên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lớn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vận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tốc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trung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bình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bằng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tốc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trung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bình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robot.</w:t>
      </w:r>
    </w:p>
    <w:p w14:paraId="6835BEF1" w14:textId="77777777" w:rsidR="009C78B3" w:rsidRDefault="009C78B3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__QUESTION__</w:t>
      </w:r>
    </w:p>
    <w:p w14:paraId="681FFC51" w14:textId="73BE57A8" w:rsidR="0035592C" w:rsidRPr="0035592C" w:rsidRDefault="0035592C" w:rsidP="00C21C88">
      <w:pPr>
        <w:spacing w:after="0"/>
        <w:rPr>
          <w:rFonts w:ascii="Times New Roman" w:hAnsi="Times New Roman"/>
          <w:color w:val="000000"/>
          <w:sz w:val="26"/>
          <w:szCs w:val="26"/>
          <w:highlight w:val="yellow"/>
        </w:rPr>
      </w:pP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Trong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tiết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Thể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dục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,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giáo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viên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dùng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đồng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hồ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bấm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giây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để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đo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thời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gian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một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học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sinh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chạy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thẳng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trên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đường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chạy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dài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60 m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Học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sinh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này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chạy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từ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vạch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xuất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phát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đến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đích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hết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10 s,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sau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đó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dừng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lại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nghỉ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tại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vạch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>đích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. </w:t>
      </w:r>
    </w:p>
    <w:p w14:paraId="2E1F99AD" w14:textId="5B1EFC17" w:rsidR="0035592C" w:rsidRPr="0035592C" w:rsidRDefault="009C78B3" w:rsidP="00C21C88">
      <w:pPr>
        <w:spacing w:after="0"/>
        <w:rPr>
          <w:rFonts w:ascii="Times New Roman" w:hAnsi="Times New Roman"/>
          <w:color w:val="000000"/>
          <w:sz w:val="26"/>
          <w:szCs w:val="26"/>
          <w:highlight w:val="yellow"/>
        </w:rPr>
      </w:pPr>
      <w:r>
        <w:rPr>
          <w:rFonts w:ascii="Times New Roman" w:hAnsi="Times New Roman"/>
          <w:b/>
          <w:color w:val="FF0000"/>
          <w:sz w:val="26"/>
          <w:szCs w:val="26"/>
          <w:u w:val="single"/>
          <w:lang w:val="vi-VN"/>
        </w:rPr>
        <w:t>__D__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Đồng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hồ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bấm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giây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là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dụng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cụ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dùng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để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đo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khoảng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thời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gian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chạy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của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học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sinh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. </w:t>
      </w:r>
    </w:p>
    <w:p w14:paraId="0D574B0E" w14:textId="4C6553CA" w:rsidR="0035592C" w:rsidRPr="0035592C" w:rsidRDefault="009C78B3" w:rsidP="00C21C88">
      <w:pPr>
        <w:spacing w:after="0"/>
        <w:rPr>
          <w:rFonts w:ascii="Times New Roman" w:hAnsi="Times New Roman"/>
          <w:color w:val="000000"/>
          <w:sz w:val="26"/>
          <w:szCs w:val="26"/>
          <w:highlight w:val="yellow"/>
        </w:rPr>
      </w:pPr>
      <w:r>
        <w:rPr>
          <w:rFonts w:ascii="Times New Roman" w:hAnsi="Times New Roman"/>
          <w:b/>
          <w:color w:val="FF0000"/>
          <w:sz w:val="26"/>
          <w:szCs w:val="26"/>
          <w:u w:val="single"/>
          <w:lang w:val="vi-VN"/>
        </w:rPr>
        <w:t>__D__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Để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xác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định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tốc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độ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chạy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trung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bình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, ta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phải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đo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cả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chiều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dài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đường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chạy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và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thời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gian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chạy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. </w:t>
      </w:r>
    </w:p>
    <w:p w14:paraId="68E71D51" w14:textId="19201402" w:rsidR="0035592C" w:rsidRPr="0035592C" w:rsidRDefault="009C78B3" w:rsidP="00C21C88">
      <w:pPr>
        <w:spacing w:after="0"/>
        <w:rPr>
          <w:rFonts w:ascii="Times New Roman" w:hAnsi="Times New Roman"/>
          <w:color w:val="000000"/>
          <w:sz w:val="26"/>
          <w:szCs w:val="26"/>
          <w:highlight w:val="yellow"/>
        </w:rPr>
      </w:pPr>
      <w:r>
        <w:rPr>
          <w:rFonts w:ascii="Times New Roman" w:hAnsi="Times New Roman"/>
          <w:b/>
          <w:color w:val="FF0000"/>
          <w:sz w:val="26"/>
          <w:szCs w:val="26"/>
          <w:u w:val="single"/>
          <w:lang w:val="vi-VN"/>
        </w:rPr>
        <w:t>__D__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Tốc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độ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chạy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trung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bình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của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học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sinh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trên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đường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chạy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là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6 m/s. </w:t>
      </w:r>
    </w:p>
    <w:p w14:paraId="055CA657" w14:textId="34AA7097" w:rsidR="0035592C" w:rsidRPr="0035592C" w:rsidRDefault="009C78B3" w:rsidP="00C21C88">
      <w:pPr>
        <w:spacing w:after="0"/>
        <w:rPr>
          <w:rFonts w:ascii="Times New Roman" w:hAnsi="Times New Roman"/>
          <w:color w:val="000000"/>
          <w:sz w:val="26"/>
          <w:szCs w:val="26"/>
          <w:highlight w:val="yellow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__S__</w:t>
      </w:r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Sau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khi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về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đích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và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đứng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yên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nghỉ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ngơi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,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đoạn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biểu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diễn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trạng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thái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của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học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sinh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trên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đồ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thị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độ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dịch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chuyển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–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thời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gian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(d - t)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là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một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đường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dốc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đi</w:t>
      </w:r>
      <w:proofErr w:type="spellEnd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 xml:space="preserve"> </w:t>
      </w:r>
      <w:proofErr w:type="spellStart"/>
      <w:r w:rsidR="0035592C" w:rsidRPr="0035592C">
        <w:rPr>
          <w:rFonts w:ascii="Times New Roman" w:hAnsi="Times New Roman"/>
          <w:color w:val="000000"/>
          <w:sz w:val="26"/>
          <w:szCs w:val="26"/>
          <w:highlight w:val="yellow"/>
        </w:rPr>
        <w:t>lên</w:t>
      </w:r>
      <w:proofErr w:type="spellEnd"/>
    </w:p>
    <w:p w14:paraId="126C95AC" w14:textId="77777777" w:rsidR="009C78B3" w:rsidRDefault="009C78B3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</w:rPr>
      </w:pPr>
    </w:p>
    <w:p w14:paraId="13E22644" w14:textId="77777777" w:rsidR="009C78B3" w:rsidRDefault="009C78B3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__QUESTION__</w:t>
      </w:r>
    </w:p>
    <w:p w14:paraId="32BFE6A9" w14:textId="7C9FA74D" w:rsidR="006731E1" w:rsidRPr="0035592C" w:rsidRDefault="007F468F" w:rsidP="00C21C88">
      <w:pPr>
        <w:spacing w:after="0"/>
        <w:rPr>
          <w:sz w:val="26"/>
          <w:szCs w:val="26"/>
        </w:rPr>
      </w:pP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kĩ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sư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chạy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thử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nghiệm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chiếc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xe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ô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tô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điện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thao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trên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đường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thử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thẳng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tắp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chuyên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dụng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Chọn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trục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tọa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Ox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trùng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quỹ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đạo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chiều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dương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chiều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chuyển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điểm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phát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Quá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trình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thử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nghiệm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diễn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ra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hai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giai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đoạn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liên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tiếp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>:</w:t>
      </w:r>
      <w:r w:rsidRPr="0035592C">
        <w:rPr>
          <w:rFonts w:ascii="Times New Roman" w:hAnsi="Times New Roman"/>
          <w:color w:val="000000"/>
          <w:sz w:val="26"/>
          <w:szCs w:val="26"/>
        </w:rPr>
        <w:br/>
        <w:t xml:space="preserve">  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Giai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đoạn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1: Xe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tăng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tốc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trạng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thái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đứng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yên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(v₀ = 0)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đạt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đến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vận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tốc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25 m/s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gian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5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giây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>.</w:t>
      </w:r>
      <w:r w:rsidRPr="0035592C">
        <w:rPr>
          <w:rFonts w:ascii="Times New Roman" w:hAnsi="Times New Roman"/>
          <w:color w:val="000000"/>
          <w:sz w:val="26"/>
          <w:szCs w:val="26"/>
        </w:rPr>
        <w:br/>
        <w:t xml:space="preserve">  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Giai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đoạn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2: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tín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hiệu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chướng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ngại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vật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phía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trước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lái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đạp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phanh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gấp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làm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xe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chuyển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chậm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dần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đều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25 m/s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về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5 m/s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gian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 xml:space="preserve"> 4 </w:t>
      </w:r>
      <w:proofErr w:type="spellStart"/>
      <w:r w:rsidRPr="0035592C">
        <w:rPr>
          <w:rFonts w:ascii="Times New Roman" w:hAnsi="Times New Roman"/>
          <w:color w:val="000000"/>
          <w:sz w:val="26"/>
          <w:szCs w:val="26"/>
        </w:rPr>
        <w:t>giây</w:t>
      </w:r>
      <w:proofErr w:type="spellEnd"/>
      <w:r w:rsidRPr="0035592C">
        <w:rPr>
          <w:rFonts w:ascii="Times New Roman" w:hAnsi="Times New Roman"/>
          <w:color w:val="000000"/>
          <w:sz w:val="26"/>
          <w:szCs w:val="26"/>
        </w:rPr>
        <w:t>.</w:t>
      </w:r>
    </w:p>
    <w:p w14:paraId="0700A057" w14:textId="341455CB" w:rsidR="006731E1" w:rsidRPr="0035592C" w:rsidRDefault="009C78B3" w:rsidP="00C21C88">
      <w:pPr>
        <w:spacing w:after="0"/>
        <w:ind w:left="288"/>
        <w:rPr>
          <w:sz w:val="26"/>
          <w:szCs w:val="26"/>
        </w:rPr>
      </w:pPr>
      <w:r>
        <w:rPr>
          <w:rFonts w:ascii="Times New Roman" w:hAnsi="Times New Roman"/>
          <w:b/>
          <w:color w:val="FF0000"/>
          <w:sz w:val="26"/>
          <w:szCs w:val="26"/>
          <w:u w:val="single"/>
          <w:lang w:val="vi-VN"/>
        </w:rPr>
        <w:t>__D__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Chuyển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vận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tốc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thay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đổi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gian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gọi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chuyển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biến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đổi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>.</w:t>
      </w:r>
    </w:p>
    <w:p w14:paraId="3E13CCE6" w14:textId="3666EA76" w:rsidR="006731E1" w:rsidRPr="0035592C" w:rsidRDefault="009C78B3" w:rsidP="00C21C88">
      <w:pPr>
        <w:spacing w:after="0"/>
        <w:ind w:left="288"/>
        <w:rPr>
          <w:sz w:val="26"/>
          <w:szCs w:val="26"/>
        </w:rPr>
      </w:pPr>
      <w:r>
        <w:rPr>
          <w:rFonts w:ascii="Times New Roman" w:hAnsi="Times New Roman"/>
          <w:b/>
          <w:color w:val="FF0000"/>
          <w:sz w:val="26"/>
          <w:szCs w:val="26"/>
          <w:u w:val="single"/>
          <w:lang w:val="vi-VN"/>
        </w:rPr>
        <w:t>__D__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vị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chuẩn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gia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tốc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hệ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SI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m/s²,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đặc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trưng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cho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biến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thiên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vận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tốc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vị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thời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gian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>.</w:t>
      </w:r>
    </w:p>
    <w:p w14:paraId="18A85C3D" w14:textId="46661F91" w:rsidR="006731E1" w:rsidRPr="0035592C" w:rsidRDefault="009C78B3" w:rsidP="00C21C88">
      <w:pPr>
        <w:spacing w:after="0"/>
        <w:ind w:left="288"/>
        <w:rPr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__S__</w:t>
      </w:r>
      <w:r w:rsidR="007F468F" w:rsidRPr="0035592C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Ở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giai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đoạn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2 (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khi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đạp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phanh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), do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xe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đang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chuyển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động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chiều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dương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nên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vectơ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gia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tốc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xe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cùng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chiều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vectơ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vận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tốc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giá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trị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đại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dương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>.</w:t>
      </w:r>
    </w:p>
    <w:p w14:paraId="0DE74AFB" w14:textId="18447B0B" w:rsidR="006731E1" w:rsidRPr="0035592C" w:rsidRDefault="009C78B3" w:rsidP="00C21C88">
      <w:pPr>
        <w:spacing w:after="0"/>
        <w:ind w:left="288"/>
        <w:rPr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__S__</w:t>
      </w:r>
      <w:r w:rsidR="007F468F" w:rsidRPr="0035592C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lớn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gia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tốc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trung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bình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xe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ở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giai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đoạn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1 (5 m/s²)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lớn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hơn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lớn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gia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tốc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trung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bình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xe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ở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giai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đoạn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2 (5 m/s²).</w:t>
      </w:r>
    </w:p>
    <w:p w14:paraId="6C203BBF" w14:textId="77777777" w:rsidR="00537D3D" w:rsidRDefault="00537D3D" w:rsidP="00C21C88">
      <w:pPr>
        <w:spacing w:after="0"/>
        <w:rPr>
          <w:rFonts w:ascii="Times New Roman" w:hAnsi="Times New Roman"/>
          <w:b/>
          <w:color w:val="C00000"/>
          <w:sz w:val="26"/>
          <w:szCs w:val="26"/>
          <w:lang w:val="vi-VN"/>
        </w:rPr>
      </w:pPr>
    </w:p>
    <w:p w14:paraId="794B96CA" w14:textId="63E4CAC7" w:rsidR="009C78B3" w:rsidRPr="00537D3D" w:rsidRDefault="009C78B3" w:rsidP="009C78B3">
      <w:pPr>
        <w:spacing w:after="0"/>
        <w:rPr>
          <w:rFonts w:ascii="Times New Roman" w:hAnsi="Times New Roman"/>
          <w:b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  <w:lang w:val="vi-VN"/>
        </w:rPr>
        <w:t>__G</w:t>
      </w:r>
      <w:r>
        <w:rPr>
          <w:rFonts w:ascii="Times New Roman" w:hAnsi="Times New Roman"/>
          <w:b/>
          <w:color w:val="000000" w:themeColor="text1"/>
          <w:sz w:val="26"/>
          <w:szCs w:val="26"/>
          <w:lang w:val="vi-VN"/>
        </w:rPr>
        <w:t>A</w:t>
      </w:r>
      <w:r>
        <w:rPr>
          <w:rFonts w:ascii="Times New Roman" w:hAnsi="Times New Roman"/>
          <w:b/>
          <w:color w:val="000000" w:themeColor="text1"/>
          <w:sz w:val="26"/>
          <w:szCs w:val="26"/>
          <w:lang w:val="vi-VN"/>
        </w:rPr>
        <w:t>__</w:t>
      </w:r>
    </w:p>
    <w:p w14:paraId="7D344936" w14:textId="0006F1CA" w:rsidR="006731E1" w:rsidRPr="0035592C" w:rsidRDefault="007F468F" w:rsidP="00C21C88">
      <w:pPr>
        <w:spacing w:after="0"/>
        <w:rPr>
          <w:sz w:val="26"/>
          <w:szCs w:val="26"/>
        </w:rPr>
      </w:pPr>
      <w:r w:rsidRPr="00B160FD">
        <w:rPr>
          <w:rFonts w:ascii="Times New Roman" w:hAnsi="Times New Roman"/>
          <w:b/>
          <w:color w:val="000000" w:themeColor="text1"/>
          <w:sz w:val="26"/>
          <w:szCs w:val="26"/>
        </w:rPr>
        <w:lastRenderedPageBreak/>
        <w:t>PHẦN III. TỰ LUẬN (3,0 ĐIỂM)</w:t>
      </w:r>
      <w:r w:rsidRPr="0035592C">
        <w:rPr>
          <w:rFonts w:ascii="Times New Roman" w:hAnsi="Times New Roman"/>
          <w:b/>
          <w:color w:val="C00000"/>
          <w:sz w:val="26"/>
          <w:szCs w:val="26"/>
        </w:rPr>
        <w:br/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Thí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sinh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trình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bày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bài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giải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chi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tiết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,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rõ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ràng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các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bước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lập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luận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và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tính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35592C">
        <w:rPr>
          <w:rFonts w:ascii="Times New Roman" w:hAnsi="Times New Roman"/>
          <w:i/>
          <w:color w:val="000000"/>
          <w:sz w:val="26"/>
          <w:szCs w:val="26"/>
        </w:rPr>
        <w:t>toán</w:t>
      </w:r>
      <w:proofErr w:type="spellEnd"/>
      <w:r w:rsidRPr="0035592C">
        <w:rPr>
          <w:rFonts w:ascii="Times New Roman" w:hAnsi="Times New Roman"/>
          <w:i/>
          <w:color w:val="000000"/>
          <w:sz w:val="26"/>
          <w:szCs w:val="26"/>
        </w:rPr>
        <w:t>.</w:t>
      </w:r>
    </w:p>
    <w:p w14:paraId="6F1899BA" w14:textId="1D9D1756" w:rsidR="006731E1" w:rsidRDefault="009C78B3" w:rsidP="00C21C88">
      <w:pPr>
        <w:spacing w:after="0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__QUESTION__</w:t>
      </w:r>
      <w:r>
        <w:rPr>
          <w:rFonts w:ascii="Times New Roman" w:hAnsi="Times New Roman"/>
          <w:b/>
          <w:color w:val="000000"/>
          <w:sz w:val="26"/>
          <w:szCs w:val="26"/>
        </w:rPr>
        <w:br/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dự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án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STEM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nghiên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cứu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hệ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thống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giảm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xóc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xe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máy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học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sinh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sử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dụng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thước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kẹp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khí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giới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hạn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đo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150 mm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chia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nhỏ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nhất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0,05 mm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đo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đường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kính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ngoài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thanh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piston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giảm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chấn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quả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qua 5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lần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đo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độc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lập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ghi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dãy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liệu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: 20,10 mm; 20,15 mm; 20,10 mm; 20,20 mm; 20,15 mm. Cho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biết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sai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dụng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cụ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lấy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bằng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độ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chia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nhỏ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nhất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thước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>.</w:t>
      </w:r>
      <w:r w:rsidR="00A902A5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Tính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sai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tuyệt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đối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phép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đo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viết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quả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phép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đo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đúng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cách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="007F468F" w:rsidRPr="0035592C">
        <w:rPr>
          <w:rFonts w:ascii="Times New Roman" w:hAnsi="Times New Roman"/>
          <w:color w:val="000000"/>
          <w:sz w:val="26"/>
          <w:szCs w:val="26"/>
        </w:rPr>
        <w:t>chuẩn</w:t>
      </w:r>
      <w:proofErr w:type="spellEnd"/>
      <w:r w:rsidR="007F468F" w:rsidRPr="0035592C">
        <w:rPr>
          <w:rFonts w:ascii="Times New Roman" w:hAnsi="Times New Roman"/>
          <w:color w:val="000000"/>
          <w:sz w:val="26"/>
          <w:szCs w:val="26"/>
        </w:rPr>
        <w:t>.</w:t>
      </w:r>
    </w:p>
    <w:p w14:paraId="6121B471" w14:textId="40F63C1F" w:rsidR="00CA5446" w:rsidRPr="00CA5446" w:rsidRDefault="00CA5446" w:rsidP="00C21C88">
      <w:pPr>
        <w:spacing w:after="0"/>
        <w:rPr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>__D__ 0</w:t>
      </w:r>
    </w:p>
    <w:p w14:paraId="4BFF6824" w14:textId="77777777" w:rsidR="009C78B3" w:rsidRDefault="009C78B3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</w:rPr>
      </w:pPr>
    </w:p>
    <w:p w14:paraId="7CEAE328" w14:textId="77777777" w:rsidR="009C78B3" w:rsidRDefault="009C78B3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__QUESTION__</w:t>
      </w:r>
    </w:p>
    <w:p w14:paraId="027B0A31" w14:textId="0DCC11A5" w:rsidR="00A902A5" w:rsidRPr="0035592C" w:rsidRDefault="00A902A5" w:rsidP="00C21C88">
      <w:pPr>
        <w:spacing w:after="0"/>
        <w:rPr>
          <w:sz w:val="26"/>
          <w:szCs w:val="26"/>
        </w:rPr>
      </w:pPr>
      <w:proofErr w:type="spellStart"/>
      <w:r w:rsidRPr="0035592C">
        <w:rPr>
          <w:sz w:val="26"/>
          <w:szCs w:val="26"/>
        </w:rPr>
        <w:t>Tìm</w:t>
      </w:r>
      <w:proofErr w:type="spellEnd"/>
      <w:r w:rsidRPr="0035592C">
        <w:rPr>
          <w:sz w:val="26"/>
          <w:szCs w:val="26"/>
        </w:rPr>
        <w:t xml:space="preserve"> </w:t>
      </w:r>
      <w:proofErr w:type="spellStart"/>
      <w:r w:rsidRPr="0035592C">
        <w:rPr>
          <w:sz w:val="26"/>
          <w:szCs w:val="26"/>
        </w:rPr>
        <w:t>giai</w:t>
      </w:r>
      <w:proofErr w:type="spellEnd"/>
      <w:r w:rsidRPr="0035592C">
        <w:rPr>
          <w:sz w:val="26"/>
          <w:szCs w:val="26"/>
        </w:rPr>
        <w:t xml:space="preserve"> </w:t>
      </w:r>
      <w:proofErr w:type="spellStart"/>
      <w:r w:rsidRPr="0035592C">
        <w:rPr>
          <w:sz w:val="26"/>
          <w:szCs w:val="26"/>
        </w:rPr>
        <w:t>đoạn</w:t>
      </w:r>
      <w:proofErr w:type="spellEnd"/>
      <w:r w:rsidRPr="0035592C">
        <w:rPr>
          <w:sz w:val="26"/>
          <w:szCs w:val="26"/>
        </w:rPr>
        <w:t xml:space="preserve"> </w:t>
      </w:r>
      <w:proofErr w:type="spellStart"/>
      <w:r w:rsidRPr="0035592C">
        <w:rPr>
          <w:sz w:val="26"/>
          <w:szCs w:val="26"/>
        </w:rPr>
        <w:t>vật</w:t>
      </w:r>
      <w:proofErr w:type="spellEnd"/>
      <w:r w:rsidRPr="0035592C">
        <w:rPr>
          <w:sz w:val="26"/>
          <w:szCs w:val="26"/>
        </w:rPr>
        <w:t xml:space="preserve"> </w:t>
      </w:r>
      <w:proofErr w:type="spellStart"/>
      <w:r w:rsidRPr="0035592C">
        <w:rPr>
          <w:sz w:val="26"/>
          <w:szCs w:val="26"/>
        </w:rPr>
        <w:t>chuyển</w:t>
      </w:r>
      <w:proofErr w:type="spellEnd"/>
      <w:r w:rsidRPr="0035592C">
        <w:rPr>
          <w:sz w:val="26"/>
          <w:szCs w:val="26"/>
        </w:rPr>
        <w:t xml:space="preserve"> </w:t>
      </w:r>
      <w:proofErr w:type="spellStart"/>
      <w:r w:rsidRPr="0035592C">
        <w:rPr>
          <w:sz w:val="26"/>
          <w:szCs w:val="26"/>
        </w:rPr>
        <w:t>động</w:t>
      </w:r>
      <w:proofErr w:type="spellEnd"/>
      <w:r w:rsidRPr="0035592C">
        <w:rPr>
          <w:sz w:val="26"/>
          <w:szCs w:val="26"/>
        </w:rPr>
        <w:t xml:space="preserve"> </w:t>
      </w:r>
      <w:proofErr w:type="spellStart"/>
      <w:r w:rsidRPr="0035592C">
        <w:rPr>
          <w:sz w:val="26"/>
          <w:szCs w:val="26"/>
        </w:rPr>
        <w:t>có</w:t>
      </w:r>
      <w:proofErr w:type="spellEnd"/>
      <w:r w:rsidRPr="0035592C">
        <w:rPr>
          <w:sz w:val="26"/>
          <w:szCs w:val="26"/>
        </w:rPr>
        <w:t xml:space="preserve"> </w:t>
      </w:r>
      <w:proofErr w:type="spellStart"/>
      <w:r w:rsidR="005D6E45" w:rsidRPr="0035592C">
        <w:rPr>
          <w:sz w:val="26"/>
          <w:szCs w:val="26"/>
        </w:rPr>
        <w:t>độ</w:t>
      </w:r>
      <w:proofErr w:type="spellEnd"/>
      <w:r w:rsidR="005D6E45" w:rsidRPr="0035592C">
        <w:rPr>
          <w:sz w:val="26"/>
          <w:szCs w:val="26"/>
        </w:rPr>
        <w:t xml:space="preserve"> </w:t>
      </w:r>
      <w:proofErr w:type="spellStart"/>
      <w:r w:rsidR="005D6E45" w:rsidRPr="0035592C">
        <w:rPr>
          <w:sz w:val="26"/>
          <w:szCs w:val="26"/>
        </w:rPr>
        <w:t>lớn</w:t>
      </w:r>
      <w:proofErr w:type="spellEnd"/>
      <w:r w:rsidR="005D6E45" w:rsidRPr="0035592C">
        <w:rPr>
          <w:sz w:val="26"/>
          <w:szCs w:val="26"/>
        </w:rPr>
        <w:t xml:space="preserve"> </w:t>
      </w:r>
      <w:proofErr w:type="spellStart"/>
      <w:r w:rsidRPr="0035592C">
        <w:rPr>
          <w:sz w:val="26"/>
          <w:szCs w:val="26"/>
        </w:rPr>
        <w:t>vận</w:t>
      </w:r>
      <w:proofErr w:type="spellEnd"/>
      <w:r w:rsidRPr="0035592C">
        <w:rPr>
          <w:sz w:val="26"/>
          <w:szCs w:val="26"/>
        </w:rPr>
        <w:t xml:space="preserve"> </w:t>
      </w:r>
      <w:proofErr w:type="spellStart"/>
      <w:r w:rsidRPr="0035592C">
        <w:rPr>
          <w:sz w:val="26"/>
          <w:szCs w:val="26"/>
        </w:rPr>
        <w:t>tốc</w:t>
      </w:r>
      <w:proofErr w:type="spellEnd"/>
      <w:r w:rsidRPr="0035592C">
        <w:rPr>
          <w:sz w:val="26"/>
          <w:szCs w:val="26"/>
        </w:rPr>
        <w:t xml:space="preserve"> </w:t>
      </w:r>
      <w:proofErr w:type="spellStart"/>
      <w:r w:rsidRPr="0035592C">
        <w:rPr>
          <w:sz w:val="26"/>
          <w:szCs w:val="26"/>
        </w:rPr>
        <w:t>lớn</w:t>
      </w:r>
      <w:proofErr w:type="spellEnd"/>
      <w:r w:rsidRPr="0035592C">
        <w:rPr>
          <w:sz w:val="26"/>
          <w:szCs w:val="26"/>
        </w:rPr>
        <w:t xml:space="preserve"> </w:t>
      </w:r>
      <w:proofErr w:type="spellStart"/>
      <w:r w:rsidRPr="0035592C">
        <w:rPr>
          <w:sz w:val="26"/>
          <w:szCs w:val="26"/>
        </w:rPr>
        <w:t>nhất</w:t>
      </w:r>
      <w:proofErr w:type="spellEnd"/>
      <w:r w:rsidRPr="0035592C">
        <w:rPr>
          <w:sz w:val="26"/>
          <w:szCs w:val="26"/>
        </w:rPr>
        <w:t xml:space="preserve">. </w:t>
      </w:r>
      <w:proofErr w:type="spellStart"/>
      <w:r w:rsidRPr="0035592C">
        <w:rPr>
          <w:sz w:val="26"/>
          <w:szCs w:val="26"/>
        </w:rPr>
        <w:t>Tính</w:t>
      </w:r>
      <w:proofErr w:type="spellEnd"/>
      <w:r w:rsidRPr="0035592C">
        <w:rPr>
          <w:sz w:val="26"/>
          <w:szCs w:val="26"/>
        </w:rPr>
        <w:t xml:space="preserve"> </w:t>
      </w:r>
      <w:proofErr w:type="spellStart"/>
      <w:r w:rsidRPr="0035592C">
        <w:rPr>
          <w:sz w:val="26"/>
          <w:szCs w:val="26"/>
        </w:rPr>
        <w:t>giá</w:t>
      </w:r>
      <w:proofErr w:type="spellEnd"/>
      <w:r w:rsidRPr="0035592C">
        <w:rPr>
          <w:sz w:val="26"/>
          <w:szCs w:val="26"/>
        </w:rPr>
        <w:t xml:space="preserve"> </w:t>
      </w:r>
      <w:proofErr w:type="spellStart"/>
      <w:r w:rsidRPr="0035592C">
        <w:rPr>
          <w:sz w:val="26"/>
          <w:szCs w:val="26"/>
        </w:rPr>
        <w:t>trị</w:t>
      </w:r>
      <w:proofErr w:type="spellEnd"/>
      <w:r w:rsidRPr="0035592C">
        <w:rPr>
          <w:sz w:val="26"/>
          <w:szCs w:val="26"/>
        </w:rPr>
        <w:t xml:space="preserve"> </w:t>
      </w:r>
      <w:proofErr w:type="spellStart"/>
      <w:r w:rsidRPr="0035592C">
        <w:rPr>
          <w:sz w:val="26"/>
          <w:szCs w:val="26"/>
        </w:rPr>
        <w:t>vận</w:t>
      </w:r>
      <w:proofErr w:type="spellEnd"/>
      <w:r w:rsidRPr="0035592C">
        <w:rPr>
          <w:sz w:val="26"/>
          <w:szCs w:val="26"/>
        </w:rPr>
        <w:t xml:space="preserve"> </w:t>
      </w:r>
      <w:proofErr w:type="spellStart"/>
      <w:r w:rsidRPr="0035592C">
        <w:rPr>
          <w:sz w:val="26"/>
          <w:szCs w:val="26"/>
        </w:rPr>
        <w:t>tốc</w:t>
      </w:r>
      <w:proofErr w:type="spellEnd"/>
      <w:r w:rsidRPr="0035592C">
        <w:rPr>
          <w:sz w:val="26"/>
          <w:szCs w:val="26"/>
        </w:rPr>
        <w:t xml:space="preserve"> đó.</w:t>
      </w:r>
    </w:p>
    <w:p w14:paraId="0AB8CB4A" w14:textId="17EFDA3A" w:rsidR="00A902A5" w:rsidRPr="0035592C" w:rsidRDefault="00CA5446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</w:rPr>
      </w:pPr>
      <w:r w:rsidRPr="0035592C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679391F9" wp14:editId="2353F26C">
            <wp:extent cx="2667000" cy="1936750"/>
            <wp:effectExtent l="0" t="0" r="0" b="6350"/>
            <wp:docPr id="59" name="image-d50b70f8f47664f1e6875bf0063c14761562e983.jpg" descr="A graph with a line going up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-d50b70f8f47664f1e6875bf0063c14761562e983.jpg" descr="A graph with a line going up  Description automatically generated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76DB" w14:textId="77777777" w:rsidR="00A902A5" w:rsidRPr="0035592C" w:rsidRDefault="00A902A5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</w:rPr>
      </w:pPr>
    </w:p>
    <w:p w14:paraId="0D784939" w14:textId="156BD0CE" w:rsidR="005D6E45" w:rsidRPr="00CA5446" w:rsidRDefault="00CA5446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__D__ 0</w:t>
      </w:r>
    </w:p>
    <w:p w14:paraId="04FD5EAE" w14:textId="77777777" w:rsidR="005D6E45" w:rsidRPr="0035592C" w:rsidRDefault="005D6E45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</w:rPr>
      </w:pPr>
    </w:p>
    <w:p w14:paraId="696D0C22" w14:textId="77777777" w:rsidR="007F468F" w:rsidRDefault="007F468F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</w:rPr>
      </w:pPr>
    </w:p>
    <w:p w14:paraId="584450DC" w14:textId="77777777" w:rsidR="007F468F" w:rsidRDefault="007F468F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</w:rPr>
      </w:pPr>
    </w:p>
    <w:p w14:paraId="6D039219" w14:textId="77777777" w:rsidR="009C78B3" w:rsidRDefault="009C78B3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</w:rPr>
      </w:pPr>
    </w:p>
    <w:p w14:paraId="21DAD2C7" w14:textId="77777777" w:rsidR="009C78B3" w:rsidRDefault="009C78B3" w:rsidP="00C21C88">
      <w:pPr>
        <w:spacing w:after="0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__QUESTION__</w:t>
      </w:r>
    </w:p>
    <w:p w14:paraId="6775E464" w14:textId="140513F1" w:rsidR="006731E1" w:rsidRDefault="005D6E45" w:rsidP="00C21C88">
      <w:pPr>
        <w:spacing w:after="0"/>
        <w:rPr>
          <w:rFonts w:ascii="Times New Roman" w:eastAsia="Georgia" w:hAnsi="Times New Roman" w:cs="Times New Roman"/>
          <w:color w:val="000000" w:themeColor="text1"/>
          <w:sz w:val="26"/>
          <w:szCs w:val="26"/>
        </w:rPr>
      </w:pPr>
      <w:r w:rsidRPr="0035592C">
        <w:rPr>
          <w:rFonts w:ascii="Times New Roman" w:eastAsia="Georgia" w:hAnsi="Times New Roman" w:cs="Times New Roman"/>
          <w:color w:val="000000" w:themeColor="text1"/>
          <w:sz w:val="26"/>
          <w:szCs w:val="26"/>
          <w:lang w:val="vi-VN"/>
        </w:rPr>
        <w:t xml:space="preserve">Một chiếc ô tô đang chạy với vận tốc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23</m:t>
        </m:r>
        <m:r>
          <m:rPr>
            <m:nor/>
          </m:rPr>
          <w:rPr>
            <w:rFonts w:ascii="Times New Roman" w:hAnsi="Times New Roman" w:cs="Times New Roman"/>
            <w:color w:val="000000" w:themeColor="text1"/>
            <w:sz w:val="26"/>
            <w:szCs w:val="26"/>
            <w:lang w:val="vi-V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m/s</m:t>
        </m:r>
      </m:oMath>
      <w:r w:rsidRPr="0035592C">
        <w:rPr>
          <w:rFonts w:ascii="Times New Roman" w:eastAsia="Georgia" w:hAnsi="Times New Roman" w:cs="Times New Roman"/>
          <w:color w:val="000000" w:themeColor="text1"/>
          <w:sz w:val="26"/>
          <w:szCs w:val="26"/>
          <w:lang w:val="vi-VN"/>
        </w:rPr>
        <w:t xml:space="preserve"> thì chạy ch</w:t>
      </w:r>
      <w:r w:rsidR="000900B5">
        <w:rPr>
          <w:rFonts w:ascii="Times New Roman" w:eastAsia="Georgia" w:hAnsi="Times New Roman" w:cs="Times New Roman"/>
          <w:color w:val="000000" w:themeColor="text1"/>
          <w:sz w:val="26"/>
          <w:szCs w:val="26"/>
        </w:rPr>
        <w:t>ậ</w:t>
      </w:r>
      <w:r w:rsidRPr="0035592C">
        <w:rPr>
          <w:rFonts w:ascii="Times New Roman" w:eastAsia="Georgia" w:hAnsi="Times New Roman" w:cs="Times New Roman"/>
          <w:color w:val="000000" w:themeColor="text1"/>
          <w:sz w:val="26"/>
          <w:szCs w:val="26"/>
          <w:lang w:val="vi-VN"/>
        </w:rPr>
        <w:t xml:space="preserve">m dần. Sau 10 s , vận tốc của ô tô chỉ còn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11</m:t>
        </m:r>
        <m:r>
          <m:rPr>
            <m:nor/>
          </m:rPr>
          <w:rPr>
            <w:rFonts w:ascii="Times New Roman" w:hAnsi="Times New Roman" w:cs="Times New Roman"/>
            <w:color w:val="000000" w:themeColor="text1"/>
            <w:sz w:val="26"/>
            <w:szCs w:val="26"/>
            <w:lang w:val="vi-V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6"/>
            <w:szCs w:val="26"/>
            <w:lang w:val="vi-VN"/>
          </w:rPr>
          <m:t>m/s</m:t>
        </m:r>
      </m:oMath>
      <w:r w:rsidRPr="0035592C">
        <w:rPr>
          <w:rFonts w:ascii="Times New Roman" w:eastAsia="Georgia" w:hAnsi="Times New Roman" w:cs="Times New Roman"/>
          <w:color w:val="000000" w:themeColor="text1"/>
          <w:sz w:val="26"/>
          <w:szCs w:val="26"/>
          <w:lang w:val="vi-VN"/>
        </w:rPr>
        <w:t>. Tính gia tốc của ô tô.</w:t>
      </w:r>
    </w:p>
    <w:p w14:paraId="2CCFEC66" w14:textId="77777777" w:rsidR="007F468F" w:rsidRDefault="007F468F" w:rsidP="00C21C88">
      <w:pPr>
        <w:spacing w:after="0"/>
        <w:rPr>
          <w:sz w:val="26"/>
          <w:szCs w:val="26"/>
        </w:rPr>
      </w:pPr>
    </w:p>
    <w:p w14:paraId="6246522F" w14:textId="77777777" w:rsidR="00CA5446" w:rsidRPr="00CA5446" w:rsidRDefault="00CA5446" w:rsidP="00CA5446">
      <w:pPr>
        <w:spacing w:after="0"/>
        <w:rPr>
          <w:rFonts w:ascii="Times New Roman" w:hAnsi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>__D__ 0</w:t>
      </w:r>
    </w:p>
    <w:p w14:paraId="071F993C" w14:textId="77777777" w:rsidR="00CA5446" w:rsidRPr="007F468F" w:rsidRDefault="00CA5446" w:rsidP="00C21C88">
      <w:pPr>
        <w:spacing w:after="0"/>
        <w:rPr>
          <w:sz w:val="26"/>
          <w:szCs w:val="26"/>
        </w:rPr>
      </w:pPr>
    </w:p>
    <w:p w14:paraId="30C7B170" w14:textId="77777777" w:rsidR="006731E1" w:rsidRPr="0035592C" w:rsidRDefault="007F468F" w:rsidP="00C21C88">
      <w:pPr>
        <w:spacing w:after="0"/>
        <w:rPr>
          <w:sz w:val="26"/>
          <w:szCs w:val="26"/>
        </w:rPr>
      </w:pPr>
      <w:r w:rsidRPr="0035592C">
        <w:rPr>
          <w:rFonts w:ascii="Times New Roman" w:hAnsi="Times New Roman"/>
          <w:b/>
          <w:i/>
          <w:color w:val="000000"/>
          <w:sz w:val="26"/>
          <w:szCs w:val="26"/>
        </w:rPr>
        <w:t>----------------------- HẾT ĐỀ KIỂM TRA -----------------------</w:t>
      </w:r>
    </w:p>
    <w:p w14:paraId="77EED8BF" w14:textId="5385040F" w:rsidR="006731E1" w:rsidRPr="0035592C" w:rsidRDefault="006731E1" w:rsidP="00C21C88">
      <w:pPr>
        <w:spacing w:after="0"/>
        <w:rPr>
          <w:sz w:val="26"/>
          <w:szCs w:val="26"/>
        </w:rPr>
      </w:pPr>
    </w:p>
    <w:sectPr w:rsidR="006731E1" w:rsidRPr="0035592C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5506519">
    <w:abstractNumId w:val="8"/>
  </w:num>
  <w:num w:numId="2" w16cid:durableId="47262492">
    <w:abstractNumId w:val="6"/>
  </w:num>
  <w:num w:numId="3" w16cid:durableId="1621455909">
    <w:abstractNumId w:val="5"/>
  </w:num>
  <w:num w:numId="4" w16cid:durableId="1822117574">
    <w:abstractNumId w:val="4"/>
  </w:num>
  <w:num w:numId="5" w16cid:durableId="1875381359">
    <w:abstractNumId w:val="7"/>
  </w:num>
  <w:num w:numId="6" w16cid:durableId="1324089685">
    <w:abstractNumId w:val="3"/>
  </w:num>
  <w:num w:numId="7" w16cid:durableId="1181356081">
    <w:abstractNumId w:val="2"/>
  </w:num>
  <w:num w:numId="8" w16cid:durableId="2017682006">
    <w:abstractNumId w:val="1"/>
  </w:num>
  <w:num w:numId="9" w16cid:durableId="1963615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B54"/>
    <w:rsid w:val="0006063C"/>
    <w:rsid w:val="000900B5"/>
    <w:rsid w:val="0015074B"/>
    <w:rsid w:val="001F7BE1"/>
    <w:rsid w:val="0029639D"/>
    <w:rsid w:val="002E65F6"/>
    <w:rsid w:val="00326F90"/>
    <w:rsid w:val="00330686"/>
    <w:rsid w:val="0035592C"/>
    <w:rsid w:val="00537D3D"/>
    <w:rsid w:val="0059659E"/>
    <w:rsid w:val="005D6E45"/>
    <w:rsid w:val="00614CCC"/>
    <w:rsid w:val="00641224"/>
    <w:rsid w:val="006731E1"/>
    <w:rsid w:val="007F468F"/>
    <w:rsid w:val="009422FA"/>
    <w:rsid w:val="009C78B3"/>
    <w:rsid w:val="00A902A5"/>
    <w:rsid w:val="00A9220D"/>
    <w:rsid w:val="00AA1D8D"/>
    <w:rsid w:val="00B160FD"/>
    <w:rsid w:val="00B47730"/>
    <w:rsid w:val="00C11C25"/>
    <w:rsid w:val="00C21C88"/>
    <w:rsid w:val="00CA54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AD177F9"/>
  <w14:defaultImageDpi w14:val="300"/>
  <w15:docId w15:val="{DBCDAFB2-4756-4898-8D58-08A80C942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2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1348</Words>
  <Characters>7689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TrungNguyen</cp:lastModifiedBy>
  <cp:revision>4</cp:revision>
  <dcterms:created xsi:type="dcterms:W3CDTF">2026-10-22T06:40:00Z</dcterms:created>
  <dcterms:modified xsi:type="dcterms:W3CDTF">2026-10-22T08:26:00Z</dcterms:modified>
  <cp:category/>
</cp:coreProperties>
</file>